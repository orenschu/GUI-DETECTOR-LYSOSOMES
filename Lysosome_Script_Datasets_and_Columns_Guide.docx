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88C33" w14:textId="77777777" w:rsidR="00E235E9" w:rsidRDefault="00000000">
      <w:pPr>
        <w:jc w:val="center"/>
      </w:pPr>
      <w:r>
        <w:rPr>
          <w:b/>
          <w:color w:val="5B9BD5"/>
          <w:sz w:val="20"/>
        </w:rPr>
        <w:t>DATA DICTIONARY</w:t>
      </w:r>
    </w:p>
    <w:p w14:paraId="14B76E27" w14:textId="77777777" w:rsidR="00E235E9" w:rsidRDefault="00000000">
      <w:pPr>
        <w:jc w:val="center"/>
      </w:pPr>
      <w:r>
        <w:rPr>
          <w:b/>
          <w:color w:val="17365D"/>
          <w:sz w:val="48"/>
        </w:rPr>
        <w:t>Lysosome Analysis Script</w:t>
      </w:r>
      <w:r>
        <w:rPr>
          <w:b/>
          <w:color w:val="17365D"/>
          <w:sz w:val="48"/>
        </w:rPr>
        <w:br/>
        <w:t>Datasets &amp; Column Guide</w:t>
      </w:r>
    </w:p>
    <w:p w14:paraId="5C0977AD" w14:textId="547AFF38" w:rsidR="00E235E9" w:rsidRDefault="00E235E9">
      <w:pPr>
        <w:jc w:val="center"/>
      </w:pPr>
    </w:p>
    <w:p w14:paraId="724119D0" w14:textId="77777777" w:rsidR="00E235E9" w:rsidRDefault="00000000">
      <w:r>
        <w:t>This document describes the CSV/tabular datasets generated by the script, what each dataset represents, and the meaning of every fixed column. It also explains the dynamically generated distance-to-puncta columns and the Napari-edited output. Definitions below follow the script comments and calculations; where a field is an internal identifier rather than a biological measurement, that distinction is stated explicitly.</w:t>
      </w:r>
    </w:p>
    <w:p w14:paraId="468824F7" w14:textId="77777777" w:rsidR="00E235E9" w:rsidRDefault="00000000">
      <w:pPr>
        <w:pStyle w:val="Heading1"/>
      </w:pPr>
      <w:r>
        <w:t>1. Dataset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235E9" w14:paraId="73636459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FF00DA" w14:textId="77777777" w:rsidR="00E235E9" w:rsidRDefault="00000000">
            <w:r>
              <w:t>Dataset</w:t>
            </w:r>
          </w:p>
        </w:tc>
        <w:tc>
          <w:tcPr>
            <w:tcW w:w="511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D0A555" w14:textId="77777777" w:rsidR="00E235E9" w:rsidRDefault="00000000">
            <w:r>
              <w:t>Role</w:t>
            </w:r>
          </w:p>
        </w:tc>
      </w:tr>
      <w:tr w:rsidR="00E235E9" w14:paraId="4120823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0DAC8F" w14:textId="77777777" w:rsidR="00E235E9" w:rsidRDefault="00000000">
            <w:r>
              <w:t>lysosome_blobs_regions.csv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A1B819" w14:textId="77777777" w:rsidR="00E235E9" w:rsidRDefault="00000000">
            <w:r>
              <w:t>Initial lysosome/blob measurements before cell-versus-outside classification.</w:t>
            </w:r>
          </w:p>
        </w:tc>
      </w:tr>
      <w:tr w:rsidR="00E235E9" w14:paraId="6CF502D4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30E1AF" w14:textId="77777777" w:rsidR="00E235E9" w:rsidRDefault="00000000">
            <w:r>
              <w:t>lysosome_blobs_regions_unique_radius.csv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4EBEA8" w14:textId="77777777" w:rsidR="00E235E9" w:rsidRDefault="00000000">
            <w:r>
              <w:t>Same lysosome measurements after duplicate radii are made slightly unique; diameter and volume are recalculated.</w:t>
            </w:r>
          </w:p>
        </w:tc>
      </w:tr>
      <w:tr w:rsidR="00E235E9" w14:paraId="3EDFB8C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7A6A04" w14:textId="77777777" w:rsidR="00E235E9" w:rsidRDefault="00000000">
            <w:r>
              <w:t>lysosome_counts_cell_vs_outside.csv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41DD9E" w14:textId="77777777" w:rsidR="00E235E9" w:rsidRDefault="00000000">
            <w:r>
              <w:t>Two-category count summary: lysosomes classified as cell or outside.</w:t>
            </w:r>
          </w:p>
        </w:tc>
      </w:tr>
      <w:tr w:rsidR="00E235E9" w14:paraId="6134E55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C0CE50" w14:textId="77777777" w:rsidR="00E235E9" w:rsidRDefault="00000000">
            <w:r>
              <w:t>lysosome_counts_by_cell.csv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B79DFE" w14:textId="77777777" w:rsidR="00E235E9" w:rsidRDefault="00000000">
            <w:r>
              <w:t>Count of intracellular lysosomes for each original watershed cell ID.</w:t>
            </w:r>
          </w:p>
        </w:tc>
      </w:tr>
      <w:tr w:rsidR="00E235E9" w14:paraId="7831FDD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4E8901" w14:textId="77777777" w:rsidR="00E235E9" w:rsidRDefault="00000000">
            <w:r>
              <w:t>lysosomes_with_cell_vs_outside.csv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EABBC2" w14:textId="77777777" w:rsidR="00E235E9" w:rsidRDefault="00000000">
            <w:r>
              <w:t>Complete lysosome-level table after spatial cell assignment and per-cell lysosome serial numbering.</w:t>
            </w:r>
          </w:p>
        </w:tc>
      </w:tr>
      <w:tr w:rsidR="00E235E9" w14:paraId="22B01988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E4A87B" w14:textId="77777777" w:rsidR="00E235E9" w:rsidRDefault="00000000">
            <w:r>
              <w:t>lysosome_counts_by_cell_serial.csv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203C24" w14:textId="77777777" w:rsidR="00E235E9" w:rsidRDefault="00000000">
            <w:r>
              <w:t>Per-cell lysosome counts plus serial visualization cell ID and physical cell volume.</w:t>
            </w:r>
          </w:p>
        </w:tc>
      </w:tr>
      <w:tr w:rsidR="00E235E9" w14:paraId="12F721B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D031D3" w14:textId="77777777" w:rsidR="00E235E9" w:rsidRDefault="00000000">
            <w:r>
              <w:t>cell_signal_vs_lysosome_signal_extended.csv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144711" w14:textId="77777777" w:rsidR="00E235E9" w:rsidRDefault="00000000">
            <w:r>
              <w:t>Cell-level CH1 signal/volume partitioning among lysosome core, core+associated region, residual membrane, and distance-to-puncta bins.</w:t>
            </w:r>
          </w:p>
        </w:tc>
      </w:tr>
      <w:tr w:rsidR="00E235E9" w14:paraId="48C8675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D5D282" w14:textId="77777777" w:rsidR="00E235E9" w:rsidRDefault="00000000">
            <w:r>
              <w:t>lysosomes_with_cell_vs_outside_diameter_interval.csv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F99B51" w14:textId="77777777" w:rsidR="00E235E9" w:rsidRDefault="00000000">
            <w:r>
              <w:t>Diameter-filtered lysosome subset used for visualization and Napari editing.</w:t>
            </w:r>
          </w:p>
        </w:tc>
      </w:tr>
      <w:tr w:rsidR="00E235E9" w14:paraId="7054F22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304FB0" w14:textId="77777777" w:rsidR="00E235E9" w:rsidRDefault="00000000">
            <w:r>
              <w:t>cell_CH1_signal_percent_inside_mask.csv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6DF4CC" w14:textId="77777777" w:rsidR="00E235E9" w:rsidRDefault="00000000">
            <w:r>
              <w:t>Per-cell CH1 signal total, CH1 signal inside the original neuron mask, and percentage inside mask.</w:t>
            </w:r>
          </w:p>
        </w:tc>
      </w:tr>
      <w:tr w:rsidR="00E235E9" w14:paraId="64F0B2A5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9A26D" w14:textId="77777777" w:rsidR="00E235E9" w:rsidRDefault="00000000">
            <w:r>
              <w:t>lysosomes_with_cell_vs_outside_EDITED.csv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38D930" w14:textId="77777777" w:rsidR="00E235E9" w:rsidRDefault="00000000">
            <w:r>
              <w:t>Napari-edited lysosome table, auto-saved after interactive changes to classification/serial IDs.</w:t>
            </w:r>
          </w:p>
        </w:tc>
      </w:tr>
    </w:tbl>
    <w:p w14:paraId="0102443A" w14:textId="77777777" w:rsidR="00E235E9" w:rsidRDefault="00000000">
      <w:pPr>
        <w:pStyle w:val="Heading1"/>
      </w:pPr>
      <w:r>
        <w:t>2. Lysosome-level datasets</w:t>
      </w:r>
    </w:p>
    <w:p w14:paraId="4F002835" w14:textId="77777777" w:rsidR="00E235E9" w:rsidRDefault="00000000">
      <w:pPr>
        <w:pStyle w:val="Heading2"/>
      </w:pPr>
      <w:r>
        <w:t>2.1 Initial lysosome measurements</w:t>
      </w:r>
    </w:p>
    <w:p w14:paraId="54134981" w14:textId="77777777" w:rsidR="00E235E9" w:rsidRDefault="00000000">
      <w:r>
        <w:rPr>
          <w:b/>
          <w:color w:val="C65911"/>
        </w:rPr>
        <w:t>lysosome_blobs_regions.csv</w:t>
      </w:r>
    </w:p>
    <w:p w14:paraId="02F7AD6A" w14:textId="77777777" w:rsidR="00E235E9" w:rsidRDefault="00000000">
      <w:r>
        <w:t>One row per detected lysosome/blob. This is the first exported measurement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7"/>
        <w:gridCol w:w="1437"/>
        <w:gridCol w:w="6740"/>
      </w:tblGrid>
      <w:tr w:rsidR="00E235E9" w14:paraId="3D073E07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45CEC" w14:textId="77777777" w:rsidR="00E235E9" w:rsidRDefault="00000000">
            <w:r>
              <w:lastRenderedPageBreak/>
              <w:t>Column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DCA63" w14:textId="77777777" w:rsidR="00E235E9" w:rsidRDefault="00000000">
            <w:r>
              <w:t>Type / unit</w:t>
            </w:r>
          </w:p>
        </w:tc>
        <w:tc>
          <w:tcPr>
            <w:tcW w:w="67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A2416" w14:textId="77777777" w:rsidR="00E235E9" w:rsidRDefault="00000000">
            <w:r>
              <w:t>Meaning</w:t>
            </w:r>
          </w:p>
        </w:tc>
      </w:tr>
      <w:tr w:rsidR="00E235E9" w14:paraId="6BCE5541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36ACF" w14:textId="77777777" w:rsidR="00E235E9" w:rsidRDefault="00000000">
            <w:r>
              <w:t>id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55FFE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0501E" w14:textId="77777777" w:rsidR="00E235E9" w:rsidRDefault="00000000">
            <w:r>
              <w:t>Sequential lysosome/blob identifier created from the detected blobs.</w:t>
            </w:r>
          </w:p>
        </w:tc>
      </w:tr>
      <w:tr w:rsidR="00E235E9" w14:paraId="7F4DF3D6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98DF4" w14:textId="77777777" w:rsidR="00E235E9" w:rsidRDefault="00000000">
            <w:r>
              <w:t>z_um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7C6D9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43A51" w14:textId="77777777" w:rsidR="00E235E9" w:rsidRDefault="00000000">
            <w:r>
              <w:t>Physical Z coordinate of the detected lysosome center.</w:t>
            </w:r>
          </w:p>
        </w:tc>
      </w:tr>
      <w:tr w:rsidR="00E235E9" w14:paraId="67C2181B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064B5" w14:textId="77777777" w:rsidR="00E235E9" w:rsidRDefault="00000000">
            <w:r>
              <w:t>y_um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45947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1FDCA" w14:textId="77777777" w:rsidR="00E235E9" w:rsidRDefault="00000000">
            <w:r>
              <w:t>Physical Y coordinate of the detected lysosome center.</w:t>
            </w:r>
          </w:p>
        </w:tc>
      </w:tr>
      <w:tr w:rsidR="00E235E9" w14:paraId="5FDE4E75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3A8F7" w14:textId="77777777" w:rsidR="00E235E9" w:rsidRDefault="00000000">
            <w:r>
              <w:t>x_um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5C773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157B4" w14:textId="77777777" w:rsidR="00E235E9" w:rsidRDefault="00000000">
            <w:r>
              <w:t>Physical X coordinate of the detected lysosome center.</w:t>
            </w:r>
          </w:p>
        </w:tc>
      </w:tr>
      <w:tr w:rsidR="00E235E9" w14:paraId="55C43548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4D5F0" w14:textId="77777777" w:rsidR="00E235E9" w:rsidRDefault="00000000">
            <w:r>
              <w:t>radius_um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0468F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FA4DB" w14:textId="77777777" w:rsidR="00E235E9" w:rsidRDefault="00000000">
            <w:r>
              <w:t>Estimated lysosome radius in physical units.</w:t>
            </w:r>
          </w:p>
        </w:tc>
      </w:tr>
      <w:tr w:rsidR="00E235E9" w14:paraId="4BFC8828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CEF2F" w14:textId="77777777" w:rsidR="00E235E9" w:rsidRDefault="00000000">
            <w:r>
              <w:t>diameter_um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0CAB9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DDD39" w14:textId="77777777" w:rsidR="00E235E9" w:rsidRDefault="00000000">
            <w:r>
              <w:t>Estimated lysosome diameter; calculated as 2 × radius_um.</w:t>
            </w:r>
          </w:p>
        </w:tc>
      </w:tr>
      <w:tr w:rsidR="00E235E9" w14:paraId="7F6D84DD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04611" w14:textId="77777777" w:rsidR="00E235E9" w:rsidRDefault="00000000">
            <w:r>
              <w:t>volume_um3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CC45B" w14:textId="77777777" w:rsidR="00E235E9" w:rsidRDefault="00000000">
            <w:r>
              <w:t>µm³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5AA27" w14:textId="77777777" w:rsidR="00E235E9" w:rsidRDefault="00000000">
            <w:r>
              <w:t>Estimated spherical lysosome volume, calculated as (4/3)πr³.</w:t>
            </w:r>
          </w:p>
        </w:tc>
      </w:tr>
      <w:tr w:rsidR="00E235E9" w14:paraId="2540863F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F054D" w14:textId="77777777" w:rsidR="00E235E9" w:rsidRDefault="00000000">
            <w:r>
              <w:t>peak_gray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B2DEB" w14:textId="77777777" w:rsidR="00E235E9" w:rsidRDefault="00000000">
            <w:r>
              <w:t>CH1 intensity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D6D21" w14:textId="77777777" w:rsidR="00E235E9" w:rsidRDefault="00000000">
            <w:r>
              <w:t>Local maximum intensity measured from raw channel 1.</w:t>
            </w:r>
          </w:p>
        </w:tc>
      </w:tr>
      <w:tr w:rsidR="00E235E9" w14:paraId="667B728C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AF115" w14:textId="77777777" w:rsidR="00E235E9" w:rsidRDefault="00000000">
            <w:r>
              <w:t>slice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F9670" w14:textId="77777777" w:rsidR="00E235E9" w:rsidRDefault="00000000">
            <w:r>
              <w:t>Z-slice index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AF811" w14:textId="77777777" w:rsidR="00E235E9" w:rsidRDefault="00000000">
            <w:r>
              <w:t>Selected Z slice associated with the lysosome peak/localization.</w:t>
            </w:r>
          </w:p>
        </w:tc>
      </w:tr>
    </w:tbl>
    <w:p w14:paraId="28E664EA" w14:textId="77777777" w:rsidR="00E235E9" w:rsidRDefault="00E235E9">
      <w:pPr>
        <w:spacing w:after="40"/>
      </w:pPr>
    </w:p>
    <w:p w14:paraId="29BA28BF" w14:textId="77777777" w:rsidR="00E235E9" w:rsidRDefault="00000000">
      <w:pPr>
        <w:pStyle w:val="Heading2"/>
      </w:pPr>
      <w:r>
        <w:t>2.2 Unique-radius lysosome measurements</w:t>
      </w:r>
    </w:p>
    <w:p w14:paraId="65B9E2A7" w14:textId="77777777" w:rsidR="00E235E9" w:rsidRDefault="00000000">
      <w:r>
        <w:rPr>
          <w:b/>
          <w:color w:val="C65911"/>
        </w:rPr>
        <w:t>lysosome_blobs_regions_unique_radius.csv</w:t>
      </w:r>
    </w:p>
    <w:p w14:paraId="27391482" w14:textId="77777777" w:rsidR="00E235E9" w:rsidRDefault="00000000">
      <w:r>
        <w:t>Created when duplicate radii are present. The helper function shifts later duplicate radius values slightly while attempting to stay within ±5% and within the configured radius limits. Diameter and spherical volume are then recalculated.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7"/>
        <w:gridCol w:w="1437"/>
        <w:gridCol w:w="6740"/>
      </w:tblGrid>
      <w:tr w:rsidR="00E235E9" w14:paraId="4FE70DDF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49205" w14:textId="77777777" w:rsidR="00E235E9" w:rsidRDefault="00000000">
            <w:r>
              <w:t>Column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2BF02" w14:textId="77777777" w:rsidR="00E235E9" w:rsidRDefault="00000000">
            <w:r>
              <w:t>Type / unit</w:t>
            </w:r>
          </w:p>
        </w:tc>
        <w:tc>
          <w:tcPr>
            <w:tcW w:w="67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66680" w14:textId="77777777" w:rsidR="00E235E9" w:rsidRDefault="00000000">
            <w:r>
              <w:t>Meaning</w:t>
            </w:r>
          </w:p>
        </w:tc>
      </w:tr>
      <w:tr w:rsidR="00E235E9" w14:paraId="075B7C08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C07E3" w14:textId="77777777" w:rsidR="00E235E9" w:rsidRDefault="00000000">
            <w:r>
              <w:t>id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79489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A3C62" w14:textId="77777777" w:rsidR="00E235E9" w:rsidRDefault="00000000">
            <w:r>
              <w:t>Sequential lysosome/blob identifier created from the detected blobs.</w:t>
            </w:r>
          </w:p>
        </w:tc>
      </w:tr>
      <w:tr w:rsidR="00E235E9" w14:paraId="3C0F6A64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1FF45" w14:textId="77777777" w:rsidR="00E235E9" w:rsidRDefault="00000000">
            <w:r>
              <w:t>z_um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AD507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B5B04" w14:textId="77777777" w:rsidR="00E235E9" w:rsidRDefault="00000000">
            <w:r>
              <w:t>Physical Z coordinate of the detected lysosome center.</w:t>
            </w:r>
          </w:p>
        </w:tc>
      </w:tr>
      <w:tr w:rsidR="00E235E9" w14:paraId="1ADD7C39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1522C" w14:textId="77777777" w:rsidR="00E235E9" w:rsidRDefault="00000000">
            <w:r>
              <w:t>y_um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A45A4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E6E61" w14:textId="77777777" w:rsidR="00E235E9" w:rsidRDefault="00000000">
            <w:r>
              <w:t>Physical Y coordinate of the detected lysosome center.</w:t>
            </w:r>
          </w:p>
        </w:tc>
      </w:tr>
      <w:tr w:rsidR="00E235E9" w14:paraId="4F0BA416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34949" w14:textId="77777777" w:rsidR="00E235E9" w:rsidRDefault="00000000">
            <w:r>
              <w:t>x_um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F404C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28817" w14:textId="77777777" w:rsidR="00E235E9" w:rsidRDefault="00000000">
            <w:r>
              <w:t>Physical X coordinate of the detected lysosome center.</w:t>
            </w:r>
          </w:p>
        </w:tc>
      </w:tr>
      <w:tr w:rsidR="00E235E9" w14:paraId="1C8DA930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2AFA5" w14:textId="77777777" w:rsidR="00E235E9" w:rsidRDefault="00000000">
            <w:r>
              <w:t>radius_um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903A3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D74FC" w14:textId="77777777" w:rsidR="00E235E9" w:rsidRDefault="00000000">
            <w:r>
              <w:t>Estimated lysosome radius in physical units.</w:t>
            </w:r>
          </w:p>
        </w:tc>
      </w:tr>
      <w:tr w:rsidR="00E235E9" w14:paraId="41CE54F3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04E6A" w14:textId="77777777" w:rsidR="00E235E9" w:rsidRDefault="00000000">
            <w:r>
              <w:t>diameter_um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CDFEB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7290C" w14:textId="77777777" w:rsidR="00E235E9" w:rsidRDefault="00000000">
            <w:r>
              <w:t>Estimated lysosome diameter; calculated as 2 × radius_um.</w:t>
            </w:r>
          </w:p>
        </w:tc>
      </w:tr>
      <w:tr w:rsidR="00E235E9" w14:paraId="7CF4612E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DD2D5" w14:textId="77777777" w:rsidR="00E235E9" w:rsidRDefault="00000000">
            <w:r>
              <w:t>volume_um3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E0613" w14:textId="77777777" w:rsidR="00E235E9" w:rsidRDefault="00000000">
            <w:r>
              <w:t>µm³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BF8CB" w14:textId="77777777" w:rsidR="00E235E9" w:rsidRDefault="00000000">
            <w:r>
              <w:t>Estimated spherical lysosome volume, calculated as (4/3)πr³.</w:t>
            </w:r>
          </w:p>
        </w:tc>
      </w:tr>
      <w:tr w:rsidR="00E235E9" w14:paraId="1DF145A7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10EF5" w14:textId="77777777" w:rsidR="00E235E9" w:rsidRDefault="00000000">
            <w:r>
              <w:t>peak_gray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7A08C" w14:textId="77777777" w:rsidR="00E235E9" w:rsidRDefault="00000000">
            <w:r>
              <w:t>CH1 intensity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70900" w14:textId="77777777" w:rsidR="00E235E9" w:rsidRDefault="00000000">
            <w:r>
              <w:t>Local maximum intensity measured from raw channel 1.</w:t>
            </w:r>
          </w:p>
        </w:tc>
      </w:tr>
      <w:tr w:rsidR="00E235E9" w14:paraId="70B71691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9ECDC" w14:textId="77777777" w:rsidR="00E235E9" w:rsidRDefault="00000000">
            <w:r>
              <w:t>slice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0A1EB" w14:textId="77777777" w:rsidR="00E235E9" w:rsidRDefault="00000000">
            <w:r>
              <w:t>Z-slice index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080B9" w14:textId="77777777" w:rsidR="00E235E9" w:rsidRDefault="00000000">
            <w:r>
              <w:t>Selected Z slice associated with the lysosome peak/localization.</w:t>
            </w:r>
          </w:p>
        </w:tc>
      </w:tr>
    </w:tbl>
    <w:p w14:paraId="3AE99EF4" w14:textId="77777777" w:rsidR="00E235E9" w:rsidRDefault="00E235E9">
      <w:pPr>
        <w:spacing w:after="40"/>
      </w:pPr>
    </w:p>
    <w:p w14:paraId="2F83CE3C" w14:textId="77777777" w:rsidR="00E235E9" w:rsidRDefault="00000000">
      <w:r>
        <w:rPr>
          <w:b/>
        </w:rPr>
        <w:t xml:space="preserve">Important: </w:t>
      </w:r>
      <w:r>
        <w:t>The biological detection is not repeated here; this table is a numerical adjustment of duplicate radius values for uniqueness.</w:t>
      </w:r>
    </w:p>
    <w:p w14:paraId="6E8B943C" w14:textId="77777777" w:rsidR="00E235E9" w:rsidRDefault="00000000">
      <w:pPr>
        <w:pStyle w:val="Heading2"/>
      </w:pPr>
      <w:r>
        <w:t>2.3 Complete lysosome-to-cell assignment</w:t>
      </w:r>
    </w:p>
    <w:p w14:paraId="7BC2A3BA" w14:textId="77777777" w:rsidR="00E235E9" w:rsidRDefault="00000000">
      <w:r>
        <w:rPr>
          <w:b/>
          <w:color w:val="C65911"/>
        </w:rPr>
        <w:t>lysosomes_with_cell_vs_outside.csv</w:t>
      </w:r>
    </w:p>
    <w:p w14:paraId="750FFFFE" w14:textId="77777777" w:rsidR="00E235E9" w:rsidRDefault="00000000">
      <w:r>
        <w:t>The main classified lysosome table. It extends the measurement table with cell/outside classification and cell/lysosome identifiers.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7"/>
        <w:gridCol w:w="1438"/>
        <w:gridCol w:w="6739"/>
      </w:tblGrid>
      <w:tr w:rsidR="00E235E9" w14:paraId="09F3A143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CA2FF" w14:textId="77777777" w:rsidR="00E235E9" w:rsidRDefault="00000000">
            <w:r>
              <w:t>Column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5BD86" w14:textId="77777777" w:rsidR="00E235E9" w:rsidRDefault="00000000">
            <w:r>
              <w:t>Type / unit</w:t>
            </w:r>
          </w:p>
        </w:tc>
        <w:tc>
          <w:tcPr>
            <w:tcW w:w="67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46997" w14:textId="77777777" w:rsidR="00E235E9" w:rsidRDefault="00000000">
            <w:r>
              <w:t>Meaning</w:t>
            </w:r>
          </w:p>
        </w:tc>
      </w:tr>
      <w:tr w:rsidR="00E235E9" w14:paraId="7DDB3EC4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E429B" w14:textId="77777777" w:rsidR="00E235E9" w:rsidRDefault="00000000">
            <w:r>
              <w:t>id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E2826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70C9A" w14:textId="77777777" w:rsidR="00E235E9" w:rsidRDefault="00000000">
            <w:r>
              <w:t>Sequential lysosome/blob identifier created from the detected blobs.</w:t>
            </w:r>
          </w:p>
        </w:tc>
      </w:tr>
      <w:tr w:rsidR="00E235E9" w14:paraId="30962972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3E8B3" w14:textId="77777777" w:rsidR="00E235E9" w:rsidRDefault="00000000">
            <w:r>
              <w:t>z_um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312D7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68696" w14:textId="77777777" w:rsidR="00E235E9" w:rsidRDefault="00000000">
            <w:r>
              <w:t>Physical Z coordinate of the detected lysosome center.</w:t>
            </w:r>
          </w:p>
        </w:tc>
      </w:tr>
      <w:tr w:rsidR="00E235E9" w14:paraId="1A1FDFFD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0C51F" w14:textId="77777777" w:rsidR="00E235E9" w:rsidRDefault="00000000">
            <w:r>
              <w:lastRenderedPageBreak/>
              <w:t>y_um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6ED68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EA300" w14:textId="77777777" w:rsidR="00E235E9" w:rsidRDefault="00000000">
            <w:r>
              <w:t>Physical Y coordinate of the detected lysosome center.</w:t>
            </w:r>
          </w:p>
        </w:tc>
      </w:tr>
      <w:tr w:rsidR="00E235E9" w14:paraId="28040AA4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0AE19" w14:textId="77777777" w:rsidR="00E235E9" w:rsidRDefault="00000000">
            <w:r>
              <w:t>x_um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3CFF8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E4398" w14:textId="77777777" w:rsidR="00E235E9" w:rsidRDefault="00000000">
            <w:r>
              <w:t>Physical X coordinate of the detected lysosome center.</w:t>
            </w:r>
          </w:p>
        </w:tc>
      </w:tr>
      <w:tr w:rsidR="00E235E9" w14:paraId="44DCCFA8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90920" w14:textId="77777777" w:rsidR="00E235E9" w:rsidRDefault="00000000">
            <w:r>
              <w:t>radius_um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FD868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DE813" w14:textId="77777777" w:rsidR="00E235E9" w:rsidRDefault="00000000">
            <w:r>
              <w:t>Estimated lysosome radius in physical units.</w:t>
            </w:r>
          </w:p>
        </w:tc>
      </w:tr>
      <w:tr w:rsidR="00E235E9" w14:paraId="4D3101EA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7470F" w14:textId="77777777" w:rsidR="00E235E9" w:rsidRDefault="00000000">
            <w:r>
              <w:t>diameter_um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DE663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C38EE" w14:textId="77777777" w:rsidR="00E235E9" w:rsidRDefault="00000000">
            <w:r>
              <w:t>Estimated lysosome diameter; calculated as 2 × radius_um.</w:t>
            </w:r>
          </w:p>
        </w:tc>
      </w:tr>
      <w:tr w:rsidR="00E235E9" w14:paraId="38ADC800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346CC" w14:textId="77777777" w:rsidR="00E235E9" w:rsidRDefault="00000000">
            <w:r>
              <w:t>volume_um3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FE351" w14:textId="77777777" w:rsidR="00E235E9" w:rsidRDefault="00000000">
            <w:r>
              <w:t>µm³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060C9" w14:textId="77777777" w:rsidR="00E235E9" w:rsidRDefault="00000000">
            <w:r>
              <w:t>Estimated spherical lysosome volume, calculated as (4/3)πr³.</w:t>
            </w:r>
          </w:p>
        </w:tc>
      </w:tr>
      <w:tr w:rsidR="00E235E9" w14:paraId="2EA59449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E7EB0" w14:textId="77777777" w:rsidR="00E235E9" w:rsidRDefault="00000000">
            <w:r>
              <w:t>peak_gray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F2C35" w14:textId="77777777" w:rsidR="00E235E9" w:rsidRDefault="00000000">
            <w:r>
              <w:t>CH1 intensity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FDA46" w14:textId="77777777" w:rsidR="00E235E9" w:rsidRDefault="00000000">
            <w:r>
              <w:t>Local maximum intensity measured from raw channel 1.</w:t>
            </w:r>
          </w:p>
        </w:tc>
      </w:tr>
      <w:tr w:rsidR="00E235E9" w14:paraId="612FCE45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67ABB" w14:textId="77777777" w:rsidR="00E235E9" w:rsidRDefault="00000000">
            <w:r>
              <w:t>slice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F12FA" w14:textId="77777777" w:rsidR="00E235E9" w:rsidRDefault="00000000">
            <w:r>
              <w:t>Z-slice index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7DFC1" w14:textId="77777777" w:rsidR="00E235E9" w:rsidRDefault="00000000">
            <w:r>
              <w:t>Selected Z slice associated with the lysosome peak/localization.</w:t>
            </w:r>
          </w:p>
        </w:tc>
      </w:tr>
      <w:tr w:rsidR="00E235E9" w14:paraId="014D5C1B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92122" w14:textId="77777777" w:rsidR="00E235E9" w:rsidRDefault="00000000">
            <w:r>
              <w:t>location_ch2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8D6B1" w14:textId="77777777" w:rsidR="00E235E9" w:rsidRDefault="00000000">
            <w:r>
              <w:t>text: cell/outside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106C5" w14:textId="77777777" w:rsidR="00E235E9" w:rsidRDefault="00000000">
            <w:r>
              <w:t>Spatial classification based on channel-2/cell segmentation: “cell” for intracellular lysosomes and “outside” otherwise.</w:t>
            </w:r>
          </w:p>
        </w:tc>
      </w:tr>
      <w:tr w:rsidR="00E235E9" w14:paraId="7DD943F3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3358E" w14:textId="77777777" w:rsidR="00E235E9" w:rsidRDefault="00000000">
            <w:r>
              <w:t>cell_id_ch2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A2F7A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C24B6" w14:textId="77777777" w:rsidR="00E235E9" w:rsidRDefault="00000000">
            <w:r>
              <w:t>Original watershed cell label assigned to the lysosome. Outside/unassigned lysosomes receive 0.</w:t>
            </w:r>
          </w:p>
        </w:tc>
      </w:tr>
      <w:tr w:rsidR="00E235E9" w14:paraId="5905E5E1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0C41B" w14:textId="77777777" w:rsidR="00E235E9" w:rsidRDefault="00000000">
            <w:r>
              <w:t>cell_id_ch2_viz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FF8FC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F7F5E" w14:textId="77777777" w:rsidR="00E235E9" w:rsidRDefault="00000000">
            <w:r>
              <w:t>Serial visualization cell ID obtained by mapping the original watershed cell ID to the visualization label set. Removed/nonvisualized cells receive 0.</w:t>
            </w:r>
          </w:p>
        </w:tc>
      </w:tr>
      <w:tr w:rsidR="00E235E9" w14:paraId="7E44228C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0D370" w14:textId="77777777" w:rsidR="00E235E9" w:rsidRDefault="00000000">
            <w:r>
              <w:t>lys_id_in_cell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C5359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620C7" w14:textId="77777777" w:rsidR="00E235E9" w:rsidRDefault="00000000">
            <w:r>
              <w:t>Serial lysosome number within its assigned cell. Intracellular lysosomes are sorted by cell_id_ch2, z_um, y_um, x_um and numbered from 1. Outside/unassigned lysosomes receive 0.</w:t>
            </w:r>
          </w:p>
        </w:tc>
      </w:tr>
    </w:tbl>
    <w:p w14:paraId="16EE44CE" w14:textId="77777777" w:rsidR="00E235E9" w:rsidRDefault="00E235E9">
      <w:pPr>
        <w:spacing w:after="40"/>
      </w:pPr>
    </w:p>
    <w:p w14:paraId="4DD254B3" w14:textId="77777777" w:rsidR="00E235E9" w:rsidRDefault="00000000">
      <w:pPr>
        <w:pStyle w:val="Heading2"/>
      </w:pPr>
      <w:r>
        <w:t>2.4 Diameter-interval lysosome subset</w:t>
      </w:r>
    </w:p>
    <w:p w14:paraId="190823E8" w14:textId="77777777" w:rsidR="00E235E9" w:rsidRDefault="00000000">
      <w:r>
        <w:rPr>
          <w:b/>
          <w:color w:val="C65911"/>
        </w:rPr>
        <w:t>lysosomes_with_cell_vs_outside_diameter_interval.csv</w:t>
      </w:r>
    </w:p>
    <w:p w14:paraId="68563CB1" w14:textId="77777777" w:rsidR="00E235E9" w:rsidRDefault="00000000">
      <w:r>
        <w:t>Copy of the classified lysosome table restricted to the optional minimum/maximum diameter selected by the user. The script recomputes interval-specific lys_id_in_cell values for the remaining intracellular lysosomes.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7"/>
        <w:gridCol w:w="1438"/>
        <w:gridCol w:w="6739"/>
      </w:tblGrid>
      <w:tr w:rsidR="00E235E9" w14:paraId="359D03B7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34218" w14:textId="77777777" w:rsidR="00E235E9" w:rsidRDefault="00000000">
            <w:r>
              <w:t>Column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B6CDC" w14:textId="77777777" w:rsidR="00E235E9" w:rsidRDefault="00000000">
            <w:r>
              <w:t>Type / unit</w:t>
            </w:r>
          </w:p>
        </w:tc>
        <w:tc>
          <w:tcPr>
            <w:tcW w:w="67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BFB1B" w14:textId="77777777" w:rsidR="00E235E9" w:rsidRDefault="00000000">
            <w:r>
              <w:t>Meaning</w:t>
            </w:r>
          </w:p>
        </w:tc>
      </w:tr>
      <w:tr w:rsidR="00E235E9" w14:paraId="36A2D2D4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45334" w14:textId="77777777" w:rsidR="00E235E9" w:rsidRDefault="00000000">
            <w:r>
              <w:t>id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8D5EC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38503" w14:textId="77777777" w:rsidR="00E235E9" w:rsidRDefault="00000000">
            <w:r>
              <w:t>Sequential lysosome/blob identifier created from the detected blobs.</w:t>
            </w:r>
          </w:p>
        </w:tc>
      </w:tr>
      <w:tr w:rsidR="00E235E9" w14:paraId="784042B7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EE9E8" w14:textId="77777777" w:rsidR="00E235E9" w:rsidRDefault="00000000">
            <w:r>
              <w:t>z_um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0296B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1DA4B" w14:textId="77777777" w:rsidR="00E235E9" w:rsidRDefault="00000000">
            <w:r>
              <w:t>Physical Z coordinate of the detected lysosome center.</w:t>
            </w:r>
          </w:p>
        </w:tc>
      </w:tr>
      <w:tr w:rsidR="00E235E9" w14:paraId="22D6BB30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C4DA8" w14:textId="77777777" w:rsidR="00E235E9" w:rsidRDefault="00000000">
            <w:r>
              <w:t>y_um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C0485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617AB" w14:textId="77777777" w:rsidR="00E235E9" w:rsidRDefault="00000000">
            <w:r>
              <w:t>Physical Y coordinate of the detected lysosome center.</w:t>
            </w:r>
          </w:p>
        </w:tc>
      </w:tr>
      <w:tr w:rsidR="00E235E9" w14:paraId="4305BE99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7DF87" w14:textId="77777777" w:rsidR="00E235E9" w:rsidRDefault="00000000">
            <w:r>
              <w:t>x_um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715A2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5CEA6" w14:textId="77777777" w:rsidR="00E235E9" w:rsidRDefault="00000000">
            <w:r>
              <w:t>Physical X coordinate of the detected lysosome center.</w:t>
            </w:r>
          </w:p>
        </w:tc>
      </w:tr>
      <w:tr w:rsidR="00E235E9" w14:paraId="34D3C8E3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DDD01" w14:textId="77777777" w:rsidR="00E235E9" w:rsidRDefault="00000000">
            <w:r>
              <w:t>radius_um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45F01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D9BED" w14:textId="77777777" w:rsidR="00E235E9" w:rsidRDefault="00000000">
            <w:r>
              <w:t>Estimated lysosome radius in physical units.</w:t>
            </w:r>
          </w:p>
        </w:tc>
      </w:tr>
      <w:tr w:rsidR="00E235E9" w14:paraId="2A12DB59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E749F" w14:textId="77777777" w:rsidR="00E235E9" w:rsidRDefault="00000000">
            <w:r>
              <w:t>diameter_um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CCE87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BF7EB" w14:textId="77777777" w:rsidR="00E235E9" w:rsidRDefault="00000000">
            <w:r>
              <w:t>Estimated lysosome diameter; calculated as 2 × radius_um.</w:t>
            </w:r>
          </w:p>
        </w:tc>
      </w:tr>
      <w:tr w:rsidR="00E235E9" w14:paraId="7680B151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5AB2B" w14:textId="77777777" w:rsidR="00E235E9" w:rsidRDefault="00000000">
            <w:r>
              <w:t>volume_um3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44F30" w14:textId="77777777" w:rsidR="00E235E9" w:rsidRDefault="00000000">
            <w:r>
              <w:t>µm³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EB19D" w14:textId="77777777" w:rsidR="00E235E9" w:rsidRDefault="00000000">
            <w:r>
              <w:t>Estimated spherical lysosome volume, calculated as (4/3)πr³.</w:t>
            </w:r>
          </w:p>
        </w:tc>
      </w:tr>
      <w:tr w:rsidR="00E235E9" w14:paraId="023E158D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F7619" w14:textId="77777777" w:rsidR="00E235E9" w:rsidRDefault="00000000">
            <w:r>
              <w:t>peak_gray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278B8" w14:textId="77777777" w:rsidR="00E235E9" w:rsidRDefault="00000000">
            <w:r>
              <w:t>CH1 intensity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E0A4E" w14:textId="77777777" w:rsidR="00E235E9" w:rsidRDefault="00000000">
            <w:r>
              <w:t>Local maximum intensity measured from raw channel 1.</w:t>
            </w:r>
          </w:p>
        </w:tc>
      </w:tr>
      <w:tr w:rsidR="00E235E9" w14:paraId="7EB0E14B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D7314" w14:textId="77777777" w:rsidR="00E235E9" w:rsidRDefault="00000000">
            <w:r>
              <w:t>slice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48A3A" w14:textId="77777777" w:rsidR="00E235E9" w:rsidRDefault="00000000">
            <w:r>
              <w:t>Z-slice index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7BA40" w14:textId="77777777" w:rsidR="00E235E9" w:rsidRDefault="00000000">
            <w:r>
              <w:t>Selected Z slice associated with the lysosome peak/localization.</w:t>
            </w:r>
          </w:p>
        </w:tc>
      </w:tr>
      <w:tr w:rsidR="00E235E9" w14:paraId="1E61141A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FF55A" w14:textId="77777777" w:rsidR="00E235E9" w:rsidRDefault="00000000">
            <w:r>
              <w:t>location_ch2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46851" w14:textId="77777777" w:rsidR="00E235E9" w:rsidRDefault="00000000">
            <w:r>
              <w:t>text: cell/outside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2D778" w14:textId="77777777" w:rsidR="00E235E9" w:rsidRDefault="00000000">
            <w:r>
              <w:t>Spatial classification based on channel-2/cell segmentation: “cell” for intracellular lysosomes and “outside” otherwise.</w:t>
            </w:r>
          </w:p>
        </w:tc>
      </w:tr>
      <w:tr w:rsidR="00E235E9" w14:paraId="6EA5B5F5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CE671" w14:textId="77777777" w:rsidR="00E235E9" w:rsidRDefault="00000000">
            <w:r>
              <w:t>cell_id_ch2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12AFB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AC649" w14:textId="77777777" w:rsidR="00E235E9" w:rsidRDefault="00000000">
            <w:r>
              <w:t>Original watershed cell label assigned to the lysosome. Outside/unassigned lysosomes receive 0.</w:t>
            </w:r>
          </w:p>
        </w:tc>
      </w:tr>
      <w:tr w:rsidR="00E235E9" w14:paraId="04BEBDC9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2773B" w14:textId="77777777" w:rsidR="00E235E9" w:rsidRDefault="00000000">
            <w:r>
              <w:t>cell_id_ch2_viz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4FCC2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16EA6" w14:textId="77777777" w:rsidR="00E235E9" w:rsidRDefault="00000000">
            <w:r>
              <w:t>Serial visualization cell ID obtained by mapping the original watershed cell ID to the visualization label set. Removed/nonvisualized cells receive 0.</w:t>
            </w:r>
          </w:p>
        </w:tc>
      </w:tr>
      <w:tr w:rsidR="00E235E9" w14:paraId="7E5A1D0F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37594" w14:textId="77777777" w:rsidR="00E235E9" w:rsidRDefault="00000000">
            <w:r>
              <w:t>lys_id_in_cell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27306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3993A" w14:textId="77777777" w:rsidR="00E235E9" w:rsidRDefault="00000000">
            <w:r>
              <w:t xml:space="preserve">Serial lysosome number within its assigned cell. Intracellular lysosomes are </w:t>
            </w:r>
            <w:r>
              <w:lastRenderedPageBreak/>
              <w:t>sorted by cell_id_ch2, z_um, y_um, x_um and numbered from 1. Outside/unassigned lysosomes receive 0.</w:t>
            </w:r>
          </w:p>
        </w:tc>
      </w:tr>
    </w:tbl>
    <w:p w14:paraId="6219C43B" w14:textId="77777777" w:rsidR="00E235E9" w:rsidRDefault="00E235E9">
      <w:pPr>
        <w:spacing w:after="40"/>
      </w:pPr>
    </w:p>
    <w:p w14:paraId="1189E7F9" w14:textId="77777777" w:rsidR="00E235E9" w:rsidRDefault="00000000">
      <w:r>
        <w:rPr>
          <w:b/>
        </w:rPr>
        <w:t xml:space="preserve">Important: </w:t>
      </w:r>
      <w:r>
        <w:t>If no diameter minimum/maximum is selected, this subset can contain the full classified table. This is the subset used for visualization and Napari editing.</w:t>
      </w:r>
    </w:p>
    <w:p w14:paraId="7294FB71" w14:textId="77777777" w:rsidR="00E235E9" w:rsidRDefault="00000000">
      <w:pPr>
        <w:pStyle w:val="Heading2"/>
      </w:pPr>
      <w:r>
        <w:t>2.5 Napari-edited lysosome table</w:t>
      </w:r>
    </w:p>
    <w:p w14:paraId="587F22E6" w14:textId="77777777" w:rsidR="00E235E9" w:rsidRDefault="00000000">
      <w:r>
        <w:rPr>
          <w:b/>
          <w:color w:val="C65911"/>
        </w:rPr>
        <w:t>lysosomes_with_cell_vs_outside_EDITED.csv</w:t>
      </w:r>
    </w:p>
    <w:p w14:paraId="206AAD58" w14:textId="77777777" w:rsidR="00E235E9" w:rsidRDefault="00000000">
      <w:r>
        <w:t>Auto-saved after the Napari editing session. It starts from the editable diameter-filtered table and writes back location_ch2, cell_id_serial, and lys_id_serial from the Napari point properties.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7"/>
        <w:gridCol w:w="1438"/>
        <w:gridCol w:w="6739"/>
      </w:tblGrid>
      <w:tr w:rsidR="00E235E9" w14:paraId="45D5BEC0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8D000" w14:textId="77777777" w:rsidR="00E235E9" w:rsidRDefault="00000000">
            <w:r>
              <w:t>Column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07156" w14:textId="77777777" w:rsidR="00E235E9" w:rsidRDefault="00000000">
            <w:r>
              <w:t>Type / unit</w:t>
            </w:r>
          </w:p>
        </w:tc>
        <w:tc>
          <w:tcPr>
            <w:tcW w:w="67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8A1D9" w14:textId="77777777" w:rsidR="00E235E9" w:rsidRDefault="00000000">
            <w:r>
              <w:t>Meaning</w:t>
            </w:r>
          </w:p>
        </w:tc>
      </w:tr>
      <w:tr w:rsidR="00E235E9" w14:paraId="1C4A1DB1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39914" w14:textId="77777777" w:rsidR="00E235E9" w:rsidRDefault="00000000">
            <w:r>
              <w:t>id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45921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BF7B0" w14:textId="77777777" w:rsidR="00E235E9" w:rsidRDefault="00000000">
            <w:r>
              <w:t>Sequential lysosome/blob identifier created from the detected blobs.</w:t>
            </w:r>
          </w:p>
        </w:tc>
      </w:tr>
      <w:tr w:rsidR="00E235E9" w14:paraId="44E8DDD6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1C16D" w14:textId="77777777" w:rsidR="00E235E9" w:rsidRDefault="00000000">
            <w:r>
              <w:t>z_um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6604B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8F417" w14:textId="77777777" w:rsidR="00E235E9" w:rsidRDefault="00000000">
            <w:r>
              <w:t>Physical Z coordinate of the detected lysosome center.</w:t>
            </w:r>
          </w:p>
        </w:tc>
      </w:tr>
      <w:tr w:rsidR="00E235E9" w14:paraId="1276681E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33F86" w14:textId="77777777" w:rsidR="00E235E9" w:rsidRDefault="00000000">
            <w:r>
              <w:t>y_um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8B6EC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E3AE6" w14:textId="77777777" w:rsidR="00E235E9" w:rsidRDefault="00000000">
            <w:r>
              <w:t>Physical Y coordinate of the detected lysosome center.</w:t>
            </w:r>
          </w:p>
        </w:tc>
      </w:tr>
      <w:tr w:rsidR="00E235E9" w14:paraId="0DAE1768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50337" w14:textId="77777777" w:rsidR="00E235E9" w:rsidRDefault="00000000">
            <w:r>
              <w:t>x_um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9374A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AD159" w14:textId="77777777" w:rsidR="00E235E9" w:rsidRDefault="00000000">
            <w:r>
              <w:t>Physical X coordinate of the detected lysosome center.</w:t>
            </w:r>
          </w:p>
        </w:tc>
      </w:tr>
      <w:tr w:rsidR="00E235E9" w14:paraId="70999344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4A81D" w14:textId="77777777" w:rsidR="00E235E9" w:rsidRDefault="00000000">
            <w:r>
              <w:t>radius_um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252FE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68C19" w14:textId="77777777" w:rsidR="00E235E9" w:rsidRDefault="00000000">
            <w:r>
              <w:t>Estimated lysosome radius in physical units.</w:t>
            </w:r>
          </w:p>
        </w:tc>
      </w:tr>
      <w:tr w:rsidR="00E235E9" w14:paraId="69E2D9B4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37F07" w14:textId="77777777" w:rsidR="00E235E9" w:rsidRDefault="00000000">
            <w:r>
              <w:t>diameter_um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D1BF7" w14:textId="77777777" w:rsidR="00E235E9" w:rsidRDefault="00000000">
            <w:r>
              <w:t>µm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6A634" w14:textId="77777777" w:rsidR="00E235E9" w:rsidRDefault="00000000">
            <w:r>
              <w:t>Estimated lysosome diameter; calculated as 2 × radius_um.</w:t>
            </w:r>
          </w:p>
        </w:tc>
      </w:tr>
      <w:tr w:rsidR="00E235E9" w14:paraId="794CB91E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6ACCD" w14:textId="77777777" w:rsidR="00E235E9" w:rsidRDefault="00000000">
            <w:r>
              <w:t>volume_um3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00937" w14:textId="77777777" w:rsidR="00E235E9" w:rsidRDefault="00000000">
            <w:r>
              <w:t>µm³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E6D87" w14:textId="77777777" w:rsidR="00E235E9" w:rsidRDefault="00000000">
            <w:r>
              <w:t>Estimated spherical lysosome volume, calculated as (4/3)πr³.</w:t>
            </w:r>
          </w:p>
        </w:tc>
      </w:tr>
      <w:tr w:rsidR="00E235E9" w14:paraId="416263B5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6B561" w14:textId="77777777" w:rsidR="00E235E9" w:rsidRDefault="00000000">
            <w:r>
              <w:t>peak_gray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8F8EA" w14:textId="77777777" w:rsidR="00E235E9" w:rsidRDefault="00000000">
            <w:r>
              <w:t>CH1 intensity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22F6D" w14:textId="77777777" w:rsidR="00E235E9" w:rsidRDefault="00000000">
            <w:r>
              <w:t>Local maximum intensity measured from raw channel 1.</w:t>
            </w:r>
          </w:p>
        </w:tc>
      </w:tr>
      <w:tr w:rsidR="00E235E9" w14:paraId="128F33EB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7DB03" w14:textId="77777777" w:rsidR="00E235E9" w:rsidRDefault="00000000">
            <w:r>
              <w:t>slice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9EE23" w14:textId="77777777" w:rsidR="00E235E9" w:rsidRDefault="00000000">
            <w:r>
              <w:t>Z-slice index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18BDC" w14:textId="77777777" w:rsidR="00E235E9" w:rsidRDefault="00000000">
            <w:r>
              <w:t>Selected Z slice associated with the lysosome peak/localization.</w:t>
            </w:r>
          </w:p>
        </w:tc>
      </w:tr>
      <w:tr w:rsidR="00E235E9" w14:paraId="3ACFCDE9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76C4E" w14:textId="77777777" w:rsidR="00E235E9" w:rsidRDefault="00000000">
            <w:r>
              <w:t>location_ch2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2AD12" w14:textId="77777777" w:rsidR="00E235E9" w:rsidRDefault="00000000">
            <w:r>
              <w:t>text: cell/outside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68957" w14:textId="77777777" w:rsidR="00E235E9" w:rsidRDefault="00000000">
            <w:r>
              <w:t>Spatial classification based on channel-2/cell segmentation: “cell” for intracellular lysosomes and “outside” otherwise.</w:t>
            </w:r>
          </w:p>
        </w:tc>
      </w:tr>
      <w:tr w:rsidR="00E235E9" w14:paraId="1A075645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B2E6C" w14:textId="77777777" w:rsidR="00E235E9" w:rsidRDefault="00000000">
            <w:r>
              <w:t>cell_id_ch2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0C9B7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73B35" w14:textId="77777777" w:rsidR="00E235E9" w:rsidRDefault="00000000">
            <w:r>
              <w:t>Original watershed cell label assigned to the lysosome. Outside/unassigned lysosomes receive 0.</w:t>
            </w:r>
          </w:p>
        </w:tc>
      </w:tr>
      <w:tr w:rsidR="00E235E9" w14:paraId="13D6B709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54BC4" w14:textId="77777777" w:rsidR="00E235E9" w:rsidRDefault="00000000">
            <w:r>
              <w:t>cell_id_ch2_viz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8689B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1EA4F" w14:textId="77777777" w:rsidR="00E235E9" w:rsidRDefault="00000000">
            <w:r>
              <w:t>Serial visualization cell ID obtained by mapping the original watershed cell ID to the visualization label set. Removed/nonvisualized cells receive 0.</w:t>
            </w:r>
          </w:p>
        </w:tc>
      </w:tr>
      <w:tr w:rsidR="00E235E9" w14:paraId="48641180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8A20C" w14:textId="77777777" w:rsidR="00E235E9" w:rsidRDefault="00000000">
            <w:r>
              <w:t>lys_id_in_cell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D6EAB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B5476" w14:textId="77777777" w:rsidR="00E235E9" w:rsidRDefault="00000000">
            <w:r>
              <w:t>Serial lysosome number within its assigned cell. Intracellular lysosomes are sorted by cell_id_ch2, z_um, y_um, x_um and numbered from 1. Outside/unassigned lysosomes receive 0.</w:t>
            </w:r>
          </w:p>
        </w:tc>
      </w:tr>
      <w:tr w:rsidR="00E235E9" w14:paraId="0C755916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04526" w14:textId="77777777" w:rsidR="00E235E9" w:rsidRDefault="00000000">
            <w:r>
              <w:t>cell_id_serial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9A0FE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1F01D" w14:textId="77777777" w:rsidR="00E235E9" w:rsidRDefault="00000000">
            <w:r>
              <w:t>Serial cell identifier stored/edited in the Napari point properties. Invalid/missing values are normalized to 0 by attach_all_blob_fields().</w:t>
            </w:r>
          </w:p>
        </w:tc>
      </w:tr>
      <w:tr w:rsidR="00E235E9" w14:paraId="4CD5ED51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5E96" w14:textId="77777777" w:rsidR="00E235E9" w:rsidRDefault="00000000">
            <w:r>
              <w:t>lys_id_serial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45FCF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C4E55" w14:textId="77777777" w:rsidR="00E235E9" w:rsidRDefault="00000000">
            <w:r>
              <w:t>Serial lysosome identifier stored/edited in the Napari point properties. Invalid/missing values are normalized to 0.</w:t>
            </w:r>
          </w:p>
        </w:tc>
      </w:tr>
    </w:tbl>
    <w:p w14:paraId="45FE1F7B" w14:textId="77777777" w:rsidR="00E235E9" w:rsidRDefault="00E235E9">
      <w:pPr>
        <w:spacing w:after="40"/>
      </w:pPr>
    </w:p>
    <w:p w14:paraId="410A9078" w14:textId="77777777" w:rsidR="00E235E9" w:rsidRDefault="00000000">
      <w:r>
        <w:rPr>
          <w:b/>
        </w:rPr>
        <w:t xml:space="preserve">Important: </w:t>
      </w:r>
      <w:r>
        <w:t>The exact final column set follows the editable DataFrame. attach_all_blob_fields() guarantees z_um, y_um, x_um, radius/diameter relationship, location_ch2, cell_id_ch2, and peak_gray when needed.</w:t>
      </w:r>
    </w:p>
    <w:p w14:paraId="4D551CD1" w14:textId="77777777" w:rsidR="00E235E9" w:rsidRDefault="00000000">
      <w:pPr>
        <w:pStyle w:val="Heading1"/>
      </w:pPr>
      <w:r>
        <w:t>3. Lysosome count summary datasets</w:t>
      </w:r>
    </w:p>
    <w:p w14:paraId="553F53DE" w14:textId="77777777" w:rsidR="00E235E9" w:rsidRDefault="00000000">
      <w:pPr>
        <w:pStyle w:val="Heading2"/>
      </w:pPr>
      <w:r>
        <w:t>3.1 Cell-versus-outside counts</w:t>
      </w:r>
    </w:p>
    <w:p w14:paraId="79815299" w14:textId="77777777" w:rsidR="00E235E9" w:rsidRDefault="00000000">
      <w:r>
        <w:rPr>
          <w:b/>
          <w:color w:val="C65911"/>
        </w:rPr>
        <w:t>lysosome_counts_cell_vs_outside.csv</w:t>
      </w:r>
    </w:p>
    <w:p w14:paraId="714AA773" w14:textId="77777777" w:rsidR="00E235E9" w:rsidRDefault="00000000">
      <w:r>
        <w:lastRenderedPageBreak/>
        <w:t>A grouped summary of the complete lysosome table by location_ch2.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7"/>
        <w:gridCol w:w="1437"/>
        <w:gridCol w:w="6740"/>
      </w:tblGrid>
      <w:tr w:rsidR="00E235E9" w14:paraId="30818C73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6C7F5" w14:textId="77777777" w:rsidR="00E235E9" w:rsidRDefault="00000000">
            <w:r>
              <w:t>Column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1F279" w14:textId="77777777" w:rsidR="00E235E9" w:rsidRDefault="00000000">
            <w:r>
              <w:t>Type / unit</w:t>
            </w:r>
          </w:p>
        </w:tc>
        <w:tc>
          <w:tcPr>
            <w:tcW w:w="67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FD815" w14:textId="77777777" w:rsidR="00E235E9" w:rsidRDefault="00000000">
            <w:r>
              <w:t>Meaning</w:t>
            </w:r>
          </w:p>
        </w:tc>
      </w:tr>
      <w:tr w:rsidR="00E235E9" w14:paraId="7F55BEED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5E420" w14:textId="77777777" w:rsidR="00E235E9" w:rsidRDefault="00000000">
            <w:r>
              <w:t>location_ch2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DA35A" w14:textId="77777777" w:rsidR="00E235E9" w:rsidRDefault="00000000">
            <w:r>
              <w:t>text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073C3" w14:textId="77777777" w:rsidR="00E235E9" w:rsidRDefault="00000000">
            <w:r>
              <w:t>Classification category, normally “cell” or “outside”.</w:t>
            </w:r>
          </w:p>
        </w:tc>
      </w:tr>
      <w:tr w:rsidR="00E235E9" w14:paraId="2CBA1AEA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A880E" w14:textId="77777777" w:rsidR="00E235E9" w:rsidRDefault="00000000">
            <w:r>
              <w:t>count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2419A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B737B" w14:textId="77777777" w:rsidR="00E235E9" w:rsidRDefault="00000000">
            <w:r>
              <w:t>Number of lysosome rows in that classification category.</w:t>
            </w:r>
          </w:p>
        </w:tc>
      </w:tr>
    </w:tbl>
    <w:p w14:paraId="7AA745B1" w14:textId="77777777" w:rsidR="00E235E9" w:rsidRDefault="00E235E9">
      <w:pPr>
        <w:spacing w:after="40"/>
      </w:pPr>
    </w:p>
    <w:p w14:paraId="7E298A76" w14:textId="77777777" w:rsidR="00E235E9" w:rsidRDefault="00000000">
      <w:pPr>
        <w:pStyle w:val="Heading2"/>
      </w:pPr>
      <w:r>
        <w:t>3.2 Counts by original cell</w:t>
      </w:r>
    </w:p>
    <w:p w14:paraId="1AB1D81E" w14:textId="77777777" w:rsidR="00E235E9" w:rsidRDefault="00000000">
      <w:r>
        <w:rPr>
          <w:b/>
          <w:color w:val="C65911"/>
        </w:rPr>
        <w:t>lysosome_counts_by_cell.csv</w:t>
      </w:r>
    </w:p>
    <w:p w14:paraId="33BCA521" w14:textId="77777777" w:rsidR="00E235E9" w:rsidRDefault="00000000">
      <w:r>
        <w:t>Counts only lysosomes classified as intracellular, grouped by the original watershed cell ID.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6"/>
        <w:gridCol w:w="1437"/>
        <w:gridCol w:w="6741"/>
      </w:tblGrid>
      <w:tr w:rsidR="00E235E9" w14:paraId="71ED233E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7BF99" w14:textId="77777777" w:rsidR="00E235E9" w:rsidRDefault="00000000">
            <w:r>
              <w:t>Column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E3DE8" w14:textId="77777777" w:rsidR="00E235E9" w:rsidRDefault="00000000">
            <w:r>
              <w:t>Type / unit</w:t>
            </w:r>
          </w:p>
        </w:tc>
        <w:tc>
          <w:tcPr>
            <w:tcW w:w="67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9A148" w14:textId="77777777" w:rsidR="00E235E9" w:rsidRDefault="00000000">
            <w:r>
              <w:t>Meaning</w:t>
            </w:r>
          </w:p>
        </w:tc>
      </w:tr>
      <w:tr w:rsidR="00E235E9" w14:paraId="596C14F3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DE46E" w14:textId="77777777" w:rsidR="00E235E9" w:rsidRDefault="00000000">
            <w:r>
              <w:t>cell_id_ch2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120CF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47EAA" w14:textId="77777777" w:rsidR="00E235E9" w:rsidRDefault="00000000">
            <w:r>
              <w:t>Original watershed cell identifier.</w:t>
            </w:r>
          </w:p>
        </w:tc>
      </w:tr>
      <w:tr w:rsidR="00E235E9" w14:paraId="5C8D9ABB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C9C46" w14:textId="77777777" w:rsidR="00E235E9" w:rsidRDefault="00000000">
            <w:r>
              <w:t>count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3F5C8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8D705" w14:textId="77777777" w:rsidR="00E235E9" w:rsidRDefault="00000000">
            <w:r>
              <w:t>Number of intracellular lysosomes assigned to that cell.</w:t>
            </w:r>
          </w:p>
        </w:tc>
      </w:tr>
    </w:tbl>
    <w:p w14:paraId="3F75CF74" w14:textId="77777777" w:rsidR="00E235E9" w:rsidRDefault="00E235E9">
      <w:pPr>
        <w:spacing w:after="40"/>
      </w:pPr>
    </w:p>
    <w:p w14:paraId="25A4659E" w14:textId="77777777" w:rsidR="00E235E9" w:rsidRDefault="00000000">
      <w:pPr>
        <w:pStyle w:val="Heading2"/>
      </w:pPr>
      <w:r>
        <w:t>3.3 Counts and volume by serial cell</w:t>
      </w:r>
    </w:p>
    <w:p w14:paraId="2EDB1506" w14:textId="77777777" w:rsidR="00E235E9" w:rsidRDefault="00000000">
      <w:r>
        <w:rPr>
          <w:b/>
          <w:color w:val="C65911"/>
        </w:rPr>
        <w:t>lysosome_counts_by_cell_serial.csv</w:t>
      </w:r>
    </w:p>
    <w:p w14:paraId="25C24A9E" w14:textId="77777777" w:rsidR="00E235E9" w:rsidRDefault="00000000">
      <w:r>
        <w:t>Per-cell summary combining lysosome count, original cell ID, serial visualization ID, and physical cell volume.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9"/>
        <w:gridCol w:w="1436"/>
        <w:gridCol w:w="6739"/>
      </w:tblGrid>
      <w:tr w:rsidR="00E235E9" w14:paraId="0652FB74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55529" w14:textId="77777777" w:rsidR="00E235E9" w:rsidRDefault="00000000">
            <w:r>
              <w:t>Column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0BD7E" w14:textId="77777777" w:rsidR="00E235E9" w:rsidRDefault="00000000">
            <w:r>
              <w:t>Type / unit</w:t>
            </w:r>
          </w:p>
        </w:tc>
        <w:tc>
          <w:tcPr>
            <w:tcW w:w="67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25C12" w14:textId="77777777" w:rsidR="00E235E9" w:rsidRDefault="00000000">
            <w:r>
              <w:t>Meaning</w:t>
            </w:r>
          </w:p>
        </w:tc>
      </w:tr>
      <w:tr w:rsidR="00E235E9" w14:paraId="10629B19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54D9C" w14:textId="77777777" w:rsidR="00E235E9" w:rsidRDefault="00000000">
            <w:r>
              <w:t>cell_id_ch2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F238C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3B5D0" w14:textId="77777777" w:rsidR="00E235E9" w:rsidRDefault="00000000">
            <w:r>
              <w:t>Original watershed cell identifier.</w:t>
            </w:r>
          </w:p>
        </w:tc>
      </w:tr>
      <w:tr w:rsidR="00E235E9" w14:paraId="70057681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4B9D7" w14:textId="77777777" w:rsidR="00E235E9" w:rsidRDefault="00000000">
            <w:r>
              <w:t>lysosomes_in_cell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A49F1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37E6A" w14:textId="77777777" w:rsidR="00E235E9" w:rsidRDefault="00000000">
            <w:r>
              <w:t>Maximum consecutive lys_id_in_cell for the cell; because IDs are assigned consecutively, this equals the number of assigned lysosomes.</w:t>
            </w:r>
          </w:p>
        </w:tc>
      </w:tr>
      <w:tr w:rsidR="00E235E9" w14:paraId="04A09C10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03671" w14:textId="77777777" w:rsidR="00E235E9" w:rsidRDefault="00000000">
            <w:r>
              <w:t>cell_id_serial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53F07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FCF4D" w14:textId="77777777" w:rsidR="00E235E9" w:rsidRDefault="00000000">
            <w:r>
              <w:t>Serial visualization cell ID mapped from cell_id_ch2.</w:t>
            </w:r>
          </w:p>
        </w:tc>
      </w:tr>
      <w:tr w:rsidR="00E235E9" w14:paraId="16180258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FB22F" w14:textId="77777777" w:rsidR="00E235E9" w:rsidRDefault="00000000">
            <w:r>
              <w:t>cell_volume_um3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37A88" w14:textId="77777777" w:rsidR="00E235E9" w:rsidRDefault="00000000">
            <w:r>
              <w:t>µm³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09BDB" w14:textId="77777777" w:rsidR="00E235E9" w:rsidRDefault="00000000">
            <w:r>
              <w:t>Physical volume of the serial visualization cell, computed from its voxel count × voxel volume.</w:t>
            </w:r>
          </w:p>
        </w:tc>
      </w:tr>
    </w:tbl>
    <w:p w14:paraId="321E9F05" w14:textId="77777777" w:rsidR="00E235E9" w:rsidRDefault="00E235E9">
      <w:pPr>
        <w:spacing w:after="40"/>
      </w:pPr>
    </w:p>
    <w:p w14:paraId="5BC74D5E" w14:textId="77777777" w:rsidR="00E235E9" w:rsidRDefault="00000000">
      <w:pPr>
        <w:pStyle w:val="Heading1"/>
      </w:pPr>
      <w:r>
        <w:t>4. Cell-level signal datasets</w:t>
      </w:r>
    </w:p>
    <w:p w14:paraId="07F00517" w14:textId="77777777" w:rsidR="00E235E9" w:rsidRDefault="00000000">
      <w:pPr>
        <w:pStyle w:val="Heading2"/>
      </w:pPr>
      <w:r>
        <w:t>4.1 Extended cell signal vs lysosome signal</w:t>
      </w:r>
    </w:p>
    <w:p w14:paraId="1DFFF316" w14:textId="77777777" w:rsidR="00E235E9" w:rsidRDefault="00000000">
      <w:r>
        <w:rPr>
          <w:b/>
          <w:color w:val="C65911"/>
        </w:rPr>
        <w:t>cell_signal_vs_lysosome_signal_extended.csv</w:t>
      </w:r>
    </w:p>
    <w:p w14:paraId="7F1D6183" w14:textId="77777777" w:rsidR="00E235E9" w:rsidRDefault="00000000">
      <w:r>
        <w:t>One row per cell. The table partitions cell signal and volume into lysosome core, core-plus-associated, residual membrane, and five distance-to-puncta intervals.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1"/>
        <w:gridCol w:w="1385"/>
        <w:gridCol w:w="5728"/>
      </w:tblGrid>
      <w:tr w:rsidR="00E235E9" w14:paraId="40AB3CC4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2EC95" w14:textId="77777777" w:rsidR="00E235E9" w:rsidRDefault="00000000">
            <w:r>
              <w:t>Column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ACBB3" w14:textId="77777777" w:rsidR="00E235E9" w:rsidRDefault="00000000">
            <w:r>
              <w:t>Type / unit</w:t>
            </w:r>
          </w:p>
        </w:tc>
        <w:tc>
          <w:tcPr>
            <w:tcW w:w="67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55504" w14:textId="77777777" w:rsidR="00E235E9" w:rsidRDefault="00000000">
            <w:r>
              <w:t>Meaning</w:t>
            </w:r>
          </w:p>
        </w:tc>
      </w:tr>
      <w:tr w:rsidR="00E235E9" w14:paraId="70B62310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6FB88" w14:textId="77777777" w:rsidR="00E235E9" w:rsidRDefault="00000000">
            <w:r>
              <w:t>cell_id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C3918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71965" w14:textId="77777777" w:rsidR="00E235E9" w:rsidRDefault="00000000">
            <w:r>
              <w:t>Original watershed cell ID used for the cell-level quantification row.</w:t>
            </w:r>
          </w:p>
        </w:tc>
      </w:tr>
      <w:tr w:rsidR="00E235E9" w14:paraId="2A0B3313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C01D2" w14:textId="77777777" w:rsidR="00E235E9" w:rsidRDefault="00000000">
            <w:r>
              <w:t>cell_signal_total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E8312" w14:textId="77777777" w:rsidR="00E235E9" w:rsidRDefault="00000000">
            <w:r>
              <w:t>CH1 signal sum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722B5" w14:textId="77777777" w:rsidR="00E235E9" w:rsidRDefault="00000000">
            <w:r>
              <w:t>Total corrected channel-1 signal within the quantified cell mask.</w:t>
            </w:r>
          </w:p>
        </w:tc>
      </w:tr>
      <w:tr w:rsidR="00E235E9" w14:paraId="448897A6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33806" w14:textId="77777777" w:rsidR="00E235E9" w:rsidRDefault="00000000">
            <w:r>
              <w:t>cell_volume_um3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E2AC" w14:textId="77777777" w:rsidR="00E235E9" w:rsidRDefault="00000000">
            <w:r>
              <w:t>µm³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CA591" w14:textId="77777777" w:rsidR="00E235E9" w:rsidRDefault="00000000">
            <w:r>
              <w:t>Physical volume of the quantified cell region.</w:t>
            </w:r>
          </w:p>
        </w:tc>
      </w:tr>
      <w:tr w:rsidR="00E235E9" w14:paraId="1B5952F7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E8B67" w14:textId="77777777" w:rsidR="00E235E9" w:rsidRDefault="00000000">
            <w:r>
              <w:lastRenderedPageBreak/>
              <w:t>lysosome_core_signal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6CEED" w14:textId="77777777" w:rsidR="00E235E9" w:rsidRDefault="00000000">
            <w:r>
              <w:t>CH1 signal sum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D3224" w14:textId="77777777" w:rsidR="00E235E9" w:rsidRDefault="00000000">
            <w:r>
              <w:t>CH1 signal assigned to lysosome core regions within the cell.</w:t>
            </w:r>
          </w:p>
        </w:tc>
      </w:tr>
      <w:tr w:rsidR="00E235E9" w14:paraId="72530482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096EF" w14:textId="77777777" w:rsidR="00E235E9" w:rsidRDefault="00000000">
            <w:r>
              <w:t>lysosome_core_volume_um3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B3A6B" w14:textId="77777777" w:rsidR="00E235E9" w:rsidRDefault="00000000">
            <w:r>
              <w:t>µm³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D14C7" w14:textId="77777777" w:rsidR="00E235E9" w:rsidRDefault="00000000">
            <w:r>
              <w:t>Physical volume occupied by lysosome core regions in the cell.</w:t>
            </w:r>
          </w:p>
        </w:tc>
      </w:tr>
      <w:tr w:rsidR="00E235E9" w14:paraId="166276CA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0F6EB" w14:textId="77777777" w:rsidR="00E235E9" w:rsidRDefault="00000000">
            <w:r>
              <w:t>puncta_core_fraction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D93C6" w14:textId="77777777" w:rsidR="00E235E9" w:rsidRDefault="00000000">
            <w:r>
              <w:t>fraction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AFD41" w14:textId="77777777" w:rsidR="00E235E9" w:rsidRDefault="00000000">
            <w:r>
              <w:t>Fraction of the cell’s total signal assigned to lysosome core signal, as calculated by the script.</w:t>
            </w:r>
          </w:p>
        </w:tc>
      </w:tr>
      <w:tr w:rsidR="00E235E9" w14:paraId="59E152CD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3E47F" w14:textId="77777777" w:rsidR="00E235E9" w:rsidRDefault="00000000">
            <w:r>
              <w:t>lysosome_associated_signal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1B00F" w14:textId="77777777" w:rsidR="00E235E9" w:rsidRDefault="00000000">
            <w:r>
              <w:t>CH1 signal sum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BF3B5" w14:textId="77777777" w:rsidR="00E235E9" w:rsidRDefault="00000000">
            <w:r>
              <w:t>CH1 signal in the core-plus-associated lysosome region.</w:t>
            </w:r>
          </w:p>
        </w:tc>
      </w:tr>
      <w:tr w:rsidR="00E235E9" w14:paraId="0BE3A176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25977" w14:textId="77777777" w:rsidR="00E235E9" w:rsidRDefault="00000000">
            <w:r>
              <w:t>lysosome_associated_volume_um3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EFFA7" w14:textId="77777777" w:rsidR="00E235E9" w:rsidRDefault="00000000">
            <w:r>
              <w:t>µm³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25FD8" w14:textId="77777777" w:rsidR="00E235E9" w:rsidRDefault="00000000">
            <w:r>
              <w:t>Physical volume of the core-plus-associated lysosome region.</w:t>
            </w:r>
          </w:p>
        </w:tc>
      </w:tr>
      <w:tr w:rsidR="00E235E9" w14:paraId="003AC4F8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5E3FD" w14:textId="77777777" w:rsidR="00E235E9" w:rsidRDefault="00000000">
            <w:r>
              <w:t>puncta_associated_fraction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83C9E" w14:textId="77777777" w:rsidR="00E235E9" w:rsidRDefault="00000000">
            <w:r>
              <w:t>fraction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A8631" w14:textId="77777777" w:rsidR="00E235E9" w:rsidRDefault="00000000">
            <w:r>
              <w:t>Fraction of total cell signal assigned to the core-plus-associated lysosome region.</w:t>
            </w:r>
          </w:p>
        </w:tc>
      </w:tr>
      <w:tr w:rsidR="00E235E9" w14:paraId="715C4765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3164A" w14:textId="77777777" w:rsidR="00E235E9" w:rsidRDefault="00000000">
            <w:r>
              <w:t>membrane_residual_magenta_signal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AF791" w14:textId="77777777" w:rsidR="00E235E9" w:rsidRDefault="00000000">
            <w:r>
              <w:t>CH1 signal sum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84001" w14:textId="77777777" w:rsidR="00E235E9" w:rsidRDefault="00000000">
            <w:r>
              <w:t>Residual membrane-associated CH1/magenta signal after the lysosome-associated contribution used by the script is accounted for.</w:t>
            </w:r>
          </w:p>
        </w:tc>
      </w:tr>
      <w:tr w:rsidR="00E235E9" w14:paraId="23DA1C3B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BD025" w14:textId="77777777" w:rsidR="00E235E9" w:rsidRDefault="00000000">
            <w:r>
              <w:t>membrane_residual_volume_um3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D0F5B" w14:textId="77777777" w:rsidR="00E235E9" w:rsidRDefault="00000000">
            <w:r>
              <w:t>µm³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2EFE6" w14:textId="77777777" w:rsidR="00E235E9" w:rsidRDefault="00000000">
            <w:r>
              <w:t>Physical volume of the residual membrane region.</w:t>
            </w:r>
          </w:p>
        </w:tc>
      </w:tr>
      <w:tr w:rsidR="00E235E9" w14:paraId="0EB50070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9B677" w14:textId="77777777" w:rsidR="00E235E9" w:rsidRDefault="00000000">
            <w:r>
              <w:t>membrane_residual_mean_magenta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99B18" w14:textId="77777777" w:rsidR="00E235E9" w:rsidRDefault="00000000">
            <w:r>
              <w:t>signal per µm³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FB379" w14:textId="77777777" w:rsidR="00E235E9" w:rsidRDefault="00000000">
            <w:r>
              <w:t>Residual membrane signal divided by residual membrane physical volume. The script explicitly notes that this is not the same as mean intensity per voxel.</w:t>
            </w:r>
          </w:p>
        </w:tc>
      </w:tr>
      <w:tr w:rsidR="00E235E9" w14:paraId="434B0305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E91D1" w14:textId="77777777" w:rsidR="00E235E9" w:rsidRDefault="00000000">
            <w:r>
              <w:t>membrane_residual_fraction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CE38F" w14:textId="77777777" w:rsidR="00E235E9" w:rsidRDefault="00000000">
            <w:r>
              <w:t>fraction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29641" w14:textId="77777777" w:rsidR="00E235E9" w:rsidRDefault="00000000">
            <w:r>
              <w:t>Fraction of total cell signal assigned to residual membrane signal.</w:t>
            </w:r>
          </w:p>
        </w:tc>
      </w:tr>
      <w:tr w:rsidR="00E235E9" w14:paraId="303389A1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FB4A1" w14:textId="77777777" w:rsidR="00E235E9" w:rsidRDefault="00000000">
            <w:r>
              <w:t>HA_signal_0_0p2_um_from_puncta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147D9" w14:textId="77777777" w:rsidR="00E235E9" w:rsidRDefault="00000000">
            <w:r>
              <w:t>CH1 signal sum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E34FC" w14:textId="77777777" w:rsidR="00E235E9" w:rsidRDefault="00000000">
            <w:r>
              <w:t>Total channel-1/HA signal in cell voxels 0.0 ≤ distance &lt; 0.2 µm from a lysosome core.</w:t>
            </w:r>
          </w:p>
        </w:tc>
      </w:tr>
      <w:tr w:rsidR="00E235E9" w14:paraId="326C501D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3B669" w14:textId="77777777" w:rsidR="00E235E9" w:rsidRDefault="00000000">
            <w:r>
              <w:t>volume_0_0p2_um_from_puncta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9BA95" w14:textId="77777777" w:rsidR="00E235E9" w:rsidRDefault="00000000">
            <w:r>
              <w:t>µm³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790D7" w14:textId="77777777" w:rsidR="00E235E9" w:rsidRDefault="00000000">
            <w:r>
              <w:t>Physical volume of cell voxels 0.0 ≤ distance &lt; 0.2 µm from a lysosome core.</w:t>
            </w:r>
          </w:p>
        </w:tc>
      </w:tr>
      <w:tr w:rsidR="00E235E9" w14:paraId="23F077D6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A315F" w14:textId="77777777" w:rsidR="00E235E9" w:rsidRDefault="00000000">
            <w:r>
              <w:t>mean_HA_0_0p2_um_from_puncta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4ABE8" w14:textId="77777777" w:rsidR="00E235E9" w:rsidRDefault="00000000">
            <w:r>
              <w:t>mean signal/voxel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3A513" w14:textId="77777777" w:rsidR="00E235E9" w:rsidRDefault="00000000">
            <w:r>
              <w:t>Mean channel-1/HA signal per voxel in the 0.0 ≤ distance &lt; 0.2 µm distance bin; NaN when the bin contains no voxels.</w:t>
            </w:r>
          </w:p>
        </w:tc>
      </w:tr>
      <w:tr w:rsidR="00E235E9" w14:paraId="790DDB96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20D7B" w14:textId="77777777" w:rsidR="00E235E9" w:rsidRDefault="00000000">
            <w:r>
              <w:t>HA_signal_0p2_0p5_um_from_puncta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C0D83" w14:textId="77777777" w:rsidR="00E235E9" w:rsidRDefault="00000000">
            <w:r>
              <w:t>CH1 signal sum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F2EA8" w14:textId="77777777" w:rsidR="00E235E9" w:rsidRDefault="00000000">
            <w:r>
              <w:t>Total channel-1/HA signal in cell voxels 0.2 ≤ distance &lt; 0.5 µm from a lysosome core.</w:t>
            </w:r>
          </w:p>
        </w:tc>
      </w:tr>
      <w:tr w:rsidR="00E235E9" w14:paraId="0C82270C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E13A9" w14:textId="77777777" w:rsidR="00E235E9" w:rsidRDefault="00000000">
            <w:r>
              <w:t>volume_0p2_0p5_um_from_puncta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51222" w14:textId="77777777" w:rsidR="00E235E9" w:rsidRDefault="00000000">
            <w:r>
              <w:t>µm³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59717" w14:textId="77777777" w:rsidR="00E235E9" w:rsidRDefault="00000000">
            <w:r>
              <w:t>Physical volume of cell voxels 0.2 ≤ distance &lt; 0.5 µm from a lysosome core.</w:t>
            </w:r>
          </w:p>
        </w:tc>
      </w:tr>
      <w:tr w:rsidR="00E235E9" w14:paraId="565C9DA6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0BB17" w14:textId="77777777" w:rsidR="00E235E9" w:rsidRDefault="00000000">
            <w:r>
              <w:t>mean_HA_0p2_0p5_um_from_puncta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6695A" w14:textId="77777777" w:rsidR="00E235E9" w:rsidRDefault="00000000">
            <w:r>
              <w:t>mean signal/voxel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46F3F" w14:textId="77777777" w:rsidR="00E235E9" w:rsidRDefault="00000000">
            <w:r>
              <w:t>Mean channel-1/HA signal per voxel in the 0.2 ≤ distance &lt; 0.5 µm distance bin; NaN when the bin contains no voxels.</w:t>
            </w:r>
          </w:p>
        </w:tc>
      </w:tr>
      <w:tr w:rsidR="00E235E9" w14:paraId="6306122E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8DA5F" w14:textId="77777777" w:rsidR="00E235E9" w:rsidRDefault="00000000">
            <w:r>
              <w:t>HA_signal_0p5_1_um_from_puncta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E4C05" w14:textId="77777777" w:rsidR="00E235E9" w:rsidRDefault="00000000">
            <w:r>
              <w:t>CH1 signal sum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75008" w14:textId="77777777" w:rsidR="00E235E9" w:rsidRDefault="00000000">
            <w:r>
              <w:t>Total channel-1/HA signal in cell voxels 0.5 ≤ distance &lt; 1.0 µm from a lysosome core.</w:t>
            </w:r>
          </w:p>
        </w:tc>
      </w:tr>
      <w:tr w:rsidR="00E235E9" w14:paraId="26AC009B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44F4A" w14:textId="77777777" w:rsidR="00E235E9" w:rsidRDefault="00000000">
            <w:r>
              <w:t>volume_0p5_1_um_from_puncta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2CF42" w14:textId="77777777" w:rsidR="00E235E9" w:rsidRDefault="00000000">
            <w:r>
              <w:t>µm³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5D6BD" w14:textId="77777777" w:rsidR="00E235E9" w:rsidRDefault="00000000">
            <w:r>
              <w:t>Physical volume of cell voxels 0.5 ≤ distance &lt; 1.0 µm from a lysosome core.</w:t>
            </w:r>
          </w:p>
        </w:tc>
      </w:tr>
      <w:tr w:rsidR="00E235E9" w14:paraId="11606F0E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FFC06" w14:textId="77777777" w:rsidR="00E235E9" w:rsidRDefault="00000000">
            <w:r>
              <w:t>mean_HA_0p5_1_um_from_puncta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4311F" w14:textId="77777777" w:rsidR="00E235E9" w:rsidRDefault="00000000">
            <w:r>
              <w:t>mean signal/voxel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D3BEA" w14:textId="77777777" w:rsidR="00E235E9" w:rsidRDefault="00000000">
            <w:r>
              <w:t>Mean channel-1/HA signal per voxel in the 0.5 ≤ distance &lt; 1.0 µm distance bin; NaN when the bin contains no voxels.</w:t>
            </w:r>
          </w:p>
        </w:tc>
      </w:tr>
      <w:tr w:rsidR="00E235E9" w14:paraId="6E2AADB0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1270E" w14:textId="77777777" w:rsidR="00E235E9" w:rsidRDefault="00000000">
            <w:r>
              <w:t>HA_signal_1_2_um_from_puncta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41C0D" w14:textId="77777777" w:rsidR="00E235E9" w:rsidRDefault="00000000">
            <w:r>
              <w:t>CH1 signal sum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50201" w14:textId="77777777" w:rsidR="00E235E9" w:rsidRDefault="00000000">
            <w:r>
              <w:t>Total channel-1/HA signal in cell voxels 1.0 ≤ distance &lt; 2.0 µm from a lysosome core.</w:t>
            </w:r>
          </w:p>
        </w:tc>
      </w:tr>
      <w:tr w:rsidR="00E235E9" w14:paraId="1DFE0A4B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62428" w14:textId="77777777" w:rsidR="00E235E9" w:rsidRDefault="00000000">
            <w:r>
              <w:t>volume_1_2_um_from_puncta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61009" w14:textId="77777777" w:rsidR="00E235E9" w:rsidRDefault="00000000">
            <w:r>
              <w:t>µm³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20CB4" w14:textId="77777777" w:rsidR="00E235E9" w:rsidRDefault="00000000">
            <w:r>
              <w:t>Physical volume of cell voxels 1.0 ≤ distance &lt; 2.0 µm from a lysosome core.</w:t>
            </w:r>
          </w:p>
        </w:tc>
      </w:tr>
      <w:tr w:rsidR="00E235E9" w14:paraId="2AFAD9F4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D9BDD" w14:textId="77777777" w:rsidR="00E235E9" w:rsidRDefault="00000000">
            <w:r>
              <w:t>mean_HA_1_2_um_from_puncta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1451B" w14:textId="77777777" w:rsidR="00E235E9" w:rsidRDefault="00000000">
            <w:r>
              <w:t>mean signal/voxel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4CBCA" w14:textId="77777777" w:rsidR="00E235E9" w:rsidRDefault="00000000">
            <w:r>
              <w:t>Mean channel-1/HA signal per voxel in the 1.0 ≤ distance &lt; 2.0 µm distance bin; NaN when the bin contains no voxels.</w:t>
            </w:r>
          </w:p>
        </w:tc>
      </w:tr>
      <w:tr w:rsidR="00E235E9" w14:paraId="685CB633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829BF" w14:textId="77777777" w:rsidR="00E235E9" w:rsidRDefault="00000000">
            <w:r>
              <w:t>HA_signal_2_plus_um_from_puncta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688DD" w14:textId="77777777" w:rsidR="00E235E9" w:rsidRDefault="00000000">
            <w:r>
              <w:t xml:space="preserve">CH1 signal </w:t>
            </w:r>
            <w:r>
              <w:lastRenderedPageBreak/>
              <w:t>sum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D3F28" w14:textId="77777777" w:rsidR="00E235E9" w:rsidRDefault="00000000">
            <w:r>
              <w:lastRenderedPageBreak/>
              <w:t xml:space="preserve">Total channel-1/HA signal in cell voxels distance ≥ 2.0 µm from a </w:t>
            </w:r>
            <w:r>
              <w:lastRenderedPageBreak/>
              <w:t>lysosome core.</w:t>
            </w:r>
          </w:p>
        </w:tc>
      </w:tr>
      <w:tr w:rsidR="00E235E9" w14:paraId="5D7273CB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6A61B" w14:textId="77777777" w:rsidR="00E235E9" w:rsidRDefault="00000000">
            <w:r>
              <w:lastRenderedPageBreak/>
              <w:t>volume_2_plus_um_from_puncta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F4302" w14:textId="77777777" w:rsidR="00E235E9" w:rsidRDefault="00000000">
            <w:r>
              <w:t>µm³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A7E77" w14:textId="77777777" w:rsidR="00E235E9" w:rsidRDefault="00000000">
            <w:r>
              <w:t>Physical volume of cell voxels distance ≥ 2.0 µm from a lysosome core.</w:t>
            </w:r>
          </w:p>
        </w:tc>
      </w:tr>
      <w:tr w:rsidR="00E235E9" w14:paraId="6271D31E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1276A" w14:textId="77777777" w:rsidR="00E235E9" w:rsidRDefault="00000000">
            <w:r>
              <w:t>mean_HA_2_plus_um_from_puncta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1B9DE" w14:textId="77777777" w:rsidR="00E235E9" w:rsidRDefault="00000000">
            <w:r>
              <w:t>mean signal/voxel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44181" w14:textId="77777777" w:rsidR="00E235E9" w:rsidRDefault="00000000">
            <w:r>
              <w:t>Mean channel-1/HA signal per voxel in the distance ≥ 2.0 µm distance bin; NaN when the bin contains no voxels.</w:t>
            </w:r>
          </w:p>
        </w:tc>
      </w:tr>
    </w:tbl>
    <w:p w14:paraId="43BD1D42" w14:textId="77777777" w:rsidR="00E235E9" w:rsidRDefault="00E235E9">
      <w:pPr>
        <w:spacing w:after="40"/>
      </w:pPr>
    </w:p>
    <w:p w14:paraId="49185461" w14:textId="77777777" w:rsidR="00E235E9" w:rsidRDefault="00000000">
      <w:r>
        <w:rPr>
          <w:b/>
        </w:rPr>
        <w:t xml:space="preserve">Important: </w:t>
      </w:r>
      <w:r>
        <w:t>Distance bins are defined in the script as [0,0.2), [0.2,0.5), [0.5,1.0), [1.0,2.0), and ≥2.0 µm. Decimal points are replaced by “p” in generated column names.</w:t>
      </w:r>
    </w:p>
    <w:p w14:paraId="4569DA31" w14:textId="77777777" w:rsidR="00E235E9" w:rsidRDefault="00000000">
      <w:pPr>
        <w:pStyle w:val="Heading2"/>
      </w:pPr>
      <w:r>
        <w:t>4.2 CH1 signal percentage inside mask</w:t>
      </w:r>
    </w:p>
    <w:p w14:paraId="08E4522F" w14:textId="77777777" w:rsidR="00E235E9" w:rsidRDefault="00000000">
      <w:r>
        <w:rPr>
          <w:b/>
          <w:color w:val="C65911"/>
        </w:rPr>
        <w:t>cell_CH1_signal_percent_inside_mask.csv</w:t>
      </w:r>
    </w:p>
    <w:p w14:paraId="3A319A62" w14:textId="77777777" w:rsidR="00E235E9" w:rsidRDefault="00000000">
      <w:r>
        <w:t>One row per watershed cell. It compares corrected CH1 signal in the quantified cell region with the portion that also lies inside the original neuron mask.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6"/>
        <w:gridCol w:w="1403"/>
        <w:gridCol w:w="6495"/>
      </w:tblGrid>
      <w:tr w:rsidR="00E235E9" w14:paraId="4A5DBEA2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C7C1E" w14:textId="77777777" w:rsidR="00E235E9" w:rsidRDefault="00000000">
            <w:r>
              <w:t>Column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24E8F" w14:textId="77777777" w:rsidR="00E235E9" w:rsidRDefault="00000000">
            <w:r>
              <w:t>Type / unit</w:t>
            </w:r>
          </w:p>
        </w:tc>
        <w:tc>
          <w:tcPr>
            <w:tcW w:w="67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C9E9C" w14:textId="77777777" w:rsidR="00E235E9" w:rsidRDefault="00000000">
            <w:r>
              <w:t>Meaning</w:t>
            </w:r>
          </w:p>
        </w:tc>
      </w:tr>
      <w:tr w:rsidR="00E235E9" w14:paraId="04CB40FD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71F47" w14:textId="77777777" w:rsidR="00E235E9" w:rsidRDefault="00000000">
            <w:r>
              <w:t>cell_id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792C6" w14:textId="77777777" w:rsidR="00E235E9" w:rsidRDefault="00000000">
            <w:r>
              <w:t>integer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6A7AD" w14:textId="77777777" w:rsidR="00E235E9" w:rsidRDefault="00000000">
            <w:r>
              <w:t>Original watershed cell identifier.</w:t>
            </w:r>
          </w:p>
        </w:tc>
      </w:tr>
      <w:tr w:rsidR="00E235E9" w14:paraId="1EC7198A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8D2AD" w14:textId="77777777" w:rsidR="00E235E9" w:rsidRDefault="00000000">
            <w:r>
              <w:t>cell_signal_total_CH1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6E322" w14:textId="77777777" w:rsidR="00E235E9" w:rsidRDefault="00000000">
            <w:r>
              <w:t>CH1 signal sum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4503D" w14:textId="77777777" w:rsidR="00E235E9" w:rsidRDefault="00000000">
            <w:r>
              <w:t>Total corrected CH1 signal in the quantified cell region.</w:t>
            </w:r>
          </w:p>
        </w:tc>
      </w:tr>
      <w:tr w:rsidR="00E235E9" w14:paraId="17869BBB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B93D4" w14:textId="77777777" w:rsidR="00E235E9" w:rsidRDefault="00000000">
            <w:r>
              <w:t>signal_inside_mask_CH1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31DE8" w14:textId="77777777" w:rsidR="00E235E9" w:rsidRDefault="00000000">
            <w:r>
              <w:t>CH1 signal sum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F2AB7" w14:textId="77777777" w:rsidR="00E235E9" w:rsidRDefault="00000000">
            <w:r>
              <w:t>Corrected CH1 signal in voxels belonging to both the quantified cell and the original neuron mask.</w:t>
            </w:r>
          </w:p>
        </w:tc>
      </w:tr>
      <w:tr w:rsidR="00E235E9" w14:paraId="0DFC7C38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101F8" w14:textId="77777777" w:rsidR="00E235E9" w:rsidRDefault="00000000">
            <w:r>
              <w:t>signal_percent_inside_mask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540F1" w14:textId="77777777" w:rsidR="00E235E9" w:rsidRDefault="00000000">
            <w:r>
              <w:t>percent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919B7" w14:textId="77777777" w:rsidR="00E235E9" w:rsidRDefault="00000000">
            <w:r>
              <w:t>100 × signal_inside_mask_CH1 / cell_signal_total_CH1. The script returns 0 when total cell signal is zero.</w:t>
            </w:r>
          </w:p>
        </w:tc>
      </w:tr>
    </w:tbl>
    <w:p w14:paraId="2A361D3A" w14:textId="77777777" w:rsidR="00E235E9" w:rsidRDefault="00E235E9">
      <w:pPr>
        <w:spacing w:after="40"/>
      </w:pPr>
    </w:p>
    <w:p w14:paraId="790C0C57" w14:textId="77777777" w:rsidR="00E235E9" w:rsidRDefault="00000000">
      <w:pPr>
        <w:pStyle w:val="Heading1"/>
      </w:pPr>
      <w:r>
        <w:t>5. How the datasets relate</w:t>
      </w:r>
    </w:p>
    <w:p w14:paraId="5E425060" w14:textId="77777777" w:rsidR="00E235E9" w:rsidRDefault="00000000">
      <w:pPr>
        <w:pStyle w:val="ListBullet"/>
      </w:pPr>
      <w:r>
        <w:t>Detection → lysosome_blobs_regions.csv: establishes lysosome position, radius/diameter, spherical volume, CH1 peak intensity, and peak slice.</w:t>
      </w:r>
    </w:p>
    <w:p w14:paraId="31126CEF" w14:textId="77777777" w:rsidR="00E235E9" w:rsidRDefault="00000000">
      <w:pPr>
        <w:pStyle w:val="ListBullet"/>
      </w:pPr>
      <w:r>
        <w:t>Radius uniqueness → lysosome_blobs_regions_unique_radius.csv: optional numerical de-duplication of radii, followed by recalculation of diameter and volume.</w:t>
      </w:r>
    </w:p>
    <w:p w14:paraId="2AE9E28B" w14:textId="77777777" w:rsidR="00E235E9" w:rsidRDefault="00000000">
      <w:pPr>
        <w:pStyle w:val="ListBullet"/>
      </w:pPr>
      <w:r>
        <w:t>Cell segmentation/classification → lysosomes_with_cell_vs_outside.csv: adds cell/outside status and cell/within-cell IDs.</w:t>
      </w:r>
    </w:p>
    <w:p w14:paraId="69A4C08A" w14:textId="77777777" w:rsidR="00E235E9" w:rsidRDefault="00000000">
      <w:pPr>
        <w:pStyle w:val="ListBullet"/>
      </w:pPr>
      <w:r>
        <w:t>Summaries → lysosome_counts_cell_vs_outside.csv, lysosome_counts_by_cell.csv, and lysosome_counts_by_cell_serial.csv: aggregate the lysosome-level classifications.</w:t>
      </w:r>
    </w:p>
    <w:p w14:paraId="707B6A5C" w14:textId="77777777" w:rsidR="00E235E9" w:rsidRDefault="00000000">
      <w:pPr>
        <w:pStyle w:val="ListBullet"/>
      </w:pPr>
      <w:r>
        <w:t>Signal quantification → cell_signal_vs_lysosome_signal_extended.csv and cell_CH1_signal_percent_inside_mask.csv: move from one-row-per-lysosome to one-row-per-cell measurements.</w:t>
      </w:r>
    </w:p>
    <w:p w14:paraId="49AC51C5" w14:textId="77777777" w:rsidR="00E235E9" w:rsidRDefault="00000000">
      <w:pPr>
        <w:pStyle w:val="ListBullet"/>
      </w:pPr>
      <w:r>
        <w:t>Diameter filtering → lysosomes_with_cell_vs_outside_diameter_interval.csv: restricts the lysosome table to the user-selected diameter range and renumbers within-cell lysosome IDs for that subset.</w:t>
      </w:r>
    </w:p>
    <w:p w14:paraId="72C9C044" w14:textId="77777777" w:rsidR="00E235E9" w:rsidRDefault="00000000">
      <w:pPr>
        <w:pStyle w:val="ListBullet"/>
      </w:pPr>
      <w:r>
        <w:t>Napari review/editing → lysosomes_with_cell_vs_outside_EDITED.csv: preserves the editable lysosome dataset after interactive classification/serial-ID changes.</w:t>
      </w:r>
    </w:p>
    <w:p w14:paraId="40E1D867" w14:textId="77777777" w:rsidR="00E235E9" w:rsidRDefault="00000000">
      <w:pPr>
        <w:pStyle w:val="Heading1"/>
      </w:pPr>
      <w:r>
        <w:t>6. Identifier conventions and interpretation cautions</w:t>
      </w:r>
    </w:p>
    <w:p w14:paraId="3337D03E" w14:textId="77777777" w:rsidR="00E235E9" w:rsidRDefault="00000000">
      <w:pPr>
        <w:pStyle w:val="ListBullet"/>
      </w:pPr>
      <w:r>
        <w:t>cell_id_ch2 is the original watershed label. It should not be assumed to be a compact serial numbering scheme.</w:t>
      </w:r>
    </w:p>
    <w:p w14:paraId="7F3CB8C8" w14:textId="77777777" w:rsidR="00E235E9" w:rsidRDefault="00000000">
      <w:pPr>
        <w:pStyle w:val="ListBullet"/>
      </w:pPr>
      <w:r>
        <w:t>cell_id_ch2_viz and cell_id_serial are visualization/editing identifiers and may differ from the original watershed label.</w:t>
      </w:r>
    </w:p>
    <w:p w14:paraId="5789BDD3" w14:textId="77777777" w:rsidR="00E235E9" w:rsidRDefault="00000000">
      <w:pPr>
        <w:pStyle w:val="ListBullet"/>
      </w:pPr>
      <w:r>
        <w:lastRenderedPageBreak/>
        <w:t>lys_id_in_cell is assigned consecutively within a cell after sorting by cell ID and physical Z/Y/X coordinates. It is an identifier, not a measured lysosome property.</w:t>
      </w:r>
    </w:p>
    <w:p w14:paraId="5A443A84" w14:textId="77777777" w:rsidR="00E235E9" w:rsidRDefault="00000000">
      <w:pPr>
        <w:pStyle w:val="ListBullet"/>
      </w:pPr>
      <w:r>
        <w:t>Rows classified as outside are assigned cell ID 0 in the classification logic; within-cell lysosome serial IDs are also 0 when outside/unassigned.</w:t>
      </w:r>
    </w:p>
    <w:p w14:paraId="0685C541" w14:textId="77777777" w:rsidR="00E235E9" w:rsidRDefault="00000000">
      <w:pPr>
        <w:pStyle w:val="ListBullet"/>
      </w:pPr>
      <w:r>
        <w:t>peak_gray is a channel-1 intensity measurement, whereas radius_um, diameter_um, and volume_um3 are physical-size measurements.</w:t>
      </w:r>
    </w:p>
    <w:p w14:paraId="54ED0649" w14:textId="77777777" w:rsidR="00E235E9" w:rsidRDefault="00000000">
      <w:pPr>
        <w:pStyle w:val="ListBullet"/>
      </w:pPr>
      <w:r>
        <w:t>The extended signal table uses both physical-volume-normalized signal (membrane_residual_mean_magenta) and mean signal per voxel in distance bins; these quantities should not be treated as interchangeable.</w:t>
      </w:r>
    </w:p>
    <w:p w14:paraId="2416F6C9" w14:textId="77777777" w:rsidR="00E235E9" w:rsidRDefault="00000000">
      <w:pPr>
        <w:pStyle w:val="ListBullet"/>
      </w:pPr>
      <w:r>
        <w:t>The script prints some expected output paths even when an empty lysosome DataFrame means a particular classification file may not actually be created.</w:t>
      </w:r>
    </w:p>
    <w:p w14:paraId="200655D0" w14:textId="77777777" w:rsidR="00E235E9" w:rsidRDefault="00000000">
      <w:pPr>
        <w:pStyle w:val="Heading1"/>
      </w:pPr>
      <w:r>
        <w:t>7. Compact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235E9" w14:paraId="23506B0F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16C968" w14:textId="77777777" w:rsidR="00E235E9" w:rsidRDefault="00000000">
            <w:r>
              <w:t>Question / granularity</w:t>
            </w:r>
          </w:p>
        </w:tc>
        <w:tc>
          <w:tcPr>
            <w:tcW w:w="511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396124" w14:textId="77777777" w:rsidR="00E235E9" w:rsidRDefault="00000000">
            <w:r>
              <w:t>Dataset</w:t>
            </w:r>
          </w:p>
        </w:tc>
      </w:tr>
      <w:tr w:rsidR="00E235E9" w14:paraId="282DC19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27F524" w14:textId="77777777" w:rsidR="00E235E9" w:rsidRDefault="00000000">
            <w:r>
              <w:t>One row per detected lysosome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F445FD" w14:textId="77777777" w:rsidR="00E235E9" w:rsidRDefault="00000000">
            <w:r>
              <w:t>lysosome_blobs_regions.csv</w:t>
            </w:r>
          </w:p>
        </w:tc>
      </w:tr>
      <w:tr w:rsidR="00E235E9" w14:paraId="7B382F8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67BC87" w14:textId="77777777" w:rsidR="00E235E9" w:rsidRDefault="00000000">
            <w:r>
              <w:t>One row per classified lysosome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B8739D" w14:textId="77777777" w:rsidR="00E235E9" w:rsidRDefault="00000000">
            <w:r>
              <w:t>lysosomes_with_cell_vs_outside.csv</w:t>
            </w:r>
          </w:p>
        </w:tc>
      </w:tr>
      <w:tr w:rsidR="00E235E9" w14:paraId="39BE41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83C0EE" w14:textId="77777777" w:rsidR="00E235E9" w:rsidRDefault="00000000">
            <w:r>
              <w:t>One row per diameter-filtered lysosome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D4C8B" w14:textId="77777777" w:rsidR="00E235E9" w:rsidRDefault="00000000">
            <w:r>
              <w:t>lysosomes_with_cell_vs_outside_diameter_interval.csv</w:t>
            </w:r>
          </w:p>
        </w:tc>
      </w:tr>
      <w:tr w:rsidR="00E235E9" w14:paraId="6560972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E0864E" w14:textId="77777777" w:rsidR="00E235E9" w:rsidRDefault="00000000">
            <w:r>
              <w:t>One row per edited lysosome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8D2F69" w14:textId="77777777" w:rsidR="00E235E9" w:rsidRDefault="00000000">
            <w:r>
              <w:t>lysosomes_with_cell_vs_outside_EDITED.csv</w:t>
            </w:r>
          </w:p>
        </w:tc>
      </w:tr>
      <w:tr w:rsidR="00E235E9" w14:paraId="5BD6D84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937C00" w14:textId="77777777" w:rsidR="00E235E9" w:rsidRDefault="00000000">
            <w:r>
              <w:t>Counts by location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08D4C1" w14:textId="77777777" w:rsidR="00E235E9" w:rsidRDefault="00000000">
            <w:r>
              <w:t>lysosome_counts_cell_vs_outside.csv</w:t>
            </w:r>
          </w:p>
        </w:tc>
      </w:tr>
      <w:tr w:rsidR="00E235E9" w14:paraId="4931A418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336E9C" w14:textId="77777777" w:rsidR="00E235E9" w:rsidRDefault="00000000">
            <w:r>
              <w:t>Counts by original cell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274292" w14:textId="77777777" w:rsidR="00E235E9" w:rsidRDefault="00000000">
            <w:r>
              <w:t>lysosome_counts_by_cell.csv</w:t>
            </w:r>
          </w:p>
        </w:tc>
      </w:tr>
      <w:tr w:rsidR="00E235E9" w14:paraId="58225E9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710A62" w14:textId="77777777" w:rsidR="00E235E9" w:rsidRDefault="00000000">
            <w:r>
              <w:t>Counts + volume by serial cell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A80706" w14:textId="77777777" w:rsidR="00E235E9" w:rsidRDefault="00000000">
            <w:r>
              <w:t>lysosome_counts_by_cell_serial.csv</w:t>
            </w:r>
          </w:p>
        </w:tc>
      </w:tr>
      <w:tr w:rsidR="00E235E9" w14:paraId="47615F9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930EBC" w14:textId="77777777" w:rsidR="00E235E9" w:rsidRDefault="00000000">
            <w:r>
              <w:t>Cell signal partitioning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A91A43" w14:textId="77777777" w:rsidR="00E235E9" w:rsidRDefault="00000000">
            <w:r>
              <w:t>cell_signal_vs_lysosome_signal_extended.csv</w:t>
            </w:r>
          </w:p>
        </w:tc>
      </w:tr>
      <w:tr w:rsidR="00E235E9" w14:paraId="15E1542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9E2416" w14:textId="77777777" w:rsidR="00E235E9" w:rsidRDefault="00000000">
            <w:r>
              <w:t>CH1 mask coverage per cell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B4B37" w14:textId="77777777" w:rsidR="00E235E9" w:rsidRDefault="00000000">
            <w:r>
              <w:t>cell_CH1_signal_percent_inside_mask.csv</w:t>
            </w:r>
          </w:p>
        </w:tc>
      </w:tr>
    </w:tbl>
    <w:p w14:paraId="00650C9F" w14:textId="77777777" w:rsidR="00EF745A" w:rsidRDefault="00EF745A"/>
    <w:sectPr w:rsidR="00EF745A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05CD5" w14:textId="77777777" w:rsidR="00EF745A" w:rsidRDefault="00EF745A">
      <w:pPr>
        <w:spacing w:after="0" w:line="240" w:lineRule="auto"/>
      </w:pPr>
      <w:r>
        <w:separator/>
      </w:r>
    </w:p>
  </w:endnote>
  <w:endnote w:type="continuationSeparator" w:id="0">
    <w:p w14:paraId="183E63AB" w14:textId="77777777" w:rsidR="00EF745A" w:rsidRDefault="00EF7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3D743" w14:textId="77777777" w:rsidR="00E235E9" w:rsidRDefault="00000000">
    <w:pPr>
      <w:pStyle w:val="Footer"/>
      <w:jc w:val="center"/>
    </w:pPr>
    <w:r>
      <w:rPr>
        <w:sz w:val="16"/>
      </w:rPr>
      <w:t>Lysosome analysis pipeline — dataset and column dictionary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9E6C5" w14:textId="77777777" w:rsidR="00EF745A" w:rsidRDefault="00EF745A">
      <w:pPr>
        <w:spacing w:after="0" w:line="240" w:lineRule="auto"/>
      </w:pPr>
      <w:r>
        <w:separator/>
      </w:r>
    </w:p>
  </w:footnote>
  <w:footnote w:type="continuationSeparator" w:id="0">
    <w:p w14:paraId="77741F29" w14:textId="77777777" w:rsidR="00EF745A" w:rsidRDefault="00EF74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580297">
    <w:abstractNumId w:val="8"/>
  </w:num>
  <w:num w:numId="2" w16cid:durableId="1455363810">
    <w:abstractNumId w:val="6"/>
  </w:num>
  <w:num w:numId="3" w16cid:durableId="2047675384">
    <w:abstractNumId w:val="5"/>
  </w:num>
  <w:num w:numId="4" w16cid:durableId="1520967748">
    <w:abstractNumId w:val="4"/>
  </w:num>
  <w:num w:numId="5" w16cid:durableId="867451234">
    <w:abstractNumId w:val="7"/>
  </w:num>
  <w:num w:numId="6" w16cid:durableId="739642905">
    <w:abstractNumId w:val="3"/>
  </w:num>
  <w:num w:numId="7" w16cid:durableId="235094168">
    <w:abstractNumId w:val="2"/>
  </w:num>
  <w:num w:numId="8" w16cid:durableId="1343580809">
    <w:abstractNumId w:val="1"/>
  </w:num>
  <w:num w:numId="9" w16cid:durableId="28731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60B"/>
    <w:rsid w:val="0029639D"/>
    <w:rsid w:val="00326F90"/>
    <w:rsid w:val="00AA1D8D"/>
    <w:rsid w:val="00AF2EF0"/>
    <w:rsid w:val="00B47730"/>
    <w:rsid w:val="00CB0664"/>
    <w:rsid w:val="00E235E9"/>
    <w:rsid w:val="00EF74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6DE8B"/>
  <w14:defaultImageDpi w14:val="300"/>
  <w15:docId w15:val="{7900A446-B7EB-4F10-990D-F494F5CF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2699</Words>
  <Characters>15390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Nahuel-Hernan Ramos</cp:lastModifiedBy>
  <cp:revision>2</cp:revision>
  <dcterms:created xsi:type="dcterms:W3CDTF">2013-12-23T23:15:00Z</dcterms:created>
  <dcterms:modified xsi:type="dcterms:W3CDTF">2026-08-24T07:51:00Z</dcterms:modified>
  <cp:category/>
</cp:coreProperties>
</file>